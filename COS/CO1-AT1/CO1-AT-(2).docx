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7F123" w14:textId="77777777" w:rsidR="004400EA" w:rsidRDefault="004400EA" w:rsidP="004400EA">
      <w:pPr>
        <w:spacing w:after="0" w:line="259" w:lineRule="auto"/>
        <w:ind w:right="103"/>
        <w:jc w:val="center"/>
      </w:pPr>
      <w:r>
        <w:rPr>
          <w:rFonts w:ascii="Times New Roman" w:eastAsia="Times New Roman" w:hAnsi="Times New Roman" w:cs="Times New Roman"/>
          <w:b/>
          <w:sz w:val="34"/>
        </w:rPr>
        <w:t xml:space="preserve">SIMATS ENGINEERING </w:t>
      </w:r>
    </w:p>
    <w:p w14:paraId="167ABAB0" w14:textId="77777777" w:rsidR="004400EA" w:rsidRDefault="004400EA" w:rsidP="004400EA">
      <w:pPr>
        <w:spacing w:after="28" w:line="259" w:lineRule="auto"/>
        <w:ind w:right="103"/>
        <w:jc w:val="center"/>
      </w:pPr>
      <w:r>
        <w:rPr>
          <w:rFonts w:ascii="Times New Roman" w:eastAsia="Times New Roman" w:hAnsi="Times New Roman" w:cs="Times New Roman"/>
          <w:b/>
          <w:sz w:val="28"/>
        </w:rPr>
        <w:t xml:space="preserve">ASSESSMENT TOOL 2 </w:t>
      </w:r>
    </w:p>
    <w:p w14:paraId="7D58A5C9" w14:textId="77777777" w:rsidR="004400EA" w:rsidRDefault="004400EA" w:rsidP="004400EA">
      <w:pPr>
        <w:spacing w:after="0" w:line="259" w:lineRule="auto"/>
        <w:ind w:right="18"/>
        <w:jc w:val="center"/>
      </w:pPr>
      <w:r>
        <w:rPr>
          <w:rFonts w:ascii="Times New Roman" w:eastAsia="Times New Roman" w:hAnsi="Times New Roman" w:cs="Times New Roman"/>
          <w:b/>
          <w:sz w:val="34"/>
        </w:rPr>
        <w:t xml:space="preserve"> </w:t>
      </w:r>
    </w:p>
    <w:p w14:paraId="4CDD0488" w14:textId="77777777" w:rsidR="004400EA" w:rsidRDefault="004400EA" w:rsidP="004400EA">
      <w:pPr>
        <w:spacing w:after="0" w:line="259" w:lineRule="auto"/>
        <w:ind w:right="18"/>
        <w:jc w:val="center"/>
      </w:pPr>
      <w:r>
        <w:rPr>
          <w:rFonts w:ascii="Times New Roman" w:eastAsia="Times New Roman" w:hAnsi="Times New Roman" w:cs="Times New Roman"/>
          <w:b/>
          <w:sz w:val="34"/>
        </w:rPr>
        <w:t xml:space="preserve"> </w:t>
      </w:r>
    </w:p>
    <w:p w14:paraId="5603C0A1" w14:textId="77777777" w:rsidR="004400EA" w:rsidRDefault="004400EA" w:rsidP="004400EA">
      <w:pPr>
        <w:pStyle w:val="Heading1"/>
        <w:tabs>
          <w:tab w:val="center" w:pos="3334"/>
          <w:tab w:val="center" w:pos="5040"/>
          <w:tab w:val="center" w:pos="7147"/>
        </w:tabs>
        <w:ind w:left="-15"/>
      </w:pPr>
      <w:r>
        <w:t xml:space="preserve">COURSE NAME: </w:t>
      </w:r>
      <w:r>
        <w:tab/>
        <w:t xml:space="preserve">Artificial Intelligence </w:t>
      </w:r>
      <w:r>
        <w:tab/>
        <w:t xml:space="preserve"> </w:t>
      </w:r>
      <w:r>
        <w:tab/>
        <w:t xml:space="preserve"> COURSE CODE:</w:t>
      </w:r>
      <w:r>
        <w:rPr>
          <w:rFonts w:ascii="Arial" w:eastAsia="Arial" w:hAnsi="Arial" w:cs="Arial"/>
          <w:b w:val="0"/>
        </w:rPr>
        <w:t xml:space="preserve"> </w:t>
      </w:r>
      <w:r>
        <w:t xml:space="preserve">CSA17 </w:t>
      </w:r>
    </w:p>
    <w:p w14:paraId="6901B78E" w14:textId="77777777" w:rsidR="004400EA" w:rsidRDefault="004400EA" w:rsidP="004400EA">
      <w:pPr>
        <w:spacing w:after="0" w:line="259" w:lineRule="auto"/>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1EB9EFA" w14:textId="77777777" w:rsidR="004400EA" w:rsidRDefault="004400EA" w:rsidP="004400EA">
      <w:pPr>
        <w:spacing w:after="0" w:line="259" w:lineRule="auto"/>
      </w:pPr>
      <w:r>
        <w:rPr>
          <w:rFonts w:ascii="Arial" w:eastAsia="Arial" w:hAnsi="Arial" w:cs="Arial"/>
          <w:b/>
        </w:rPr>
        <w:t xml:space="preserve"> </w:t>
      </w:r>
    </w:p>
    <w:p w14:paraId="473E8EDF" w14:textId="77777777" w:rsidR="004400EA" w:rsidRDefault="004400EA" w:rsidP="004400EA">
      <w:pPr>
        <w:spacing w:after="0" w:line="259" w:lineRule="auto"/>
      </w:pPr>
      <w:r>
        <w:rPr>
          <w:rFonts w:ascii="Arial" w:eastAsia="Arial" w:hAnsi="Arial" w:cs="Arial"/>
          <w:b/>
        </w:rPr>
        <w:t xml:space="preserve"> </w:t>
      </w:r>
    </w:p>
    <w:p w14:paraId="45FBE7BE" w14:textId="77777777" w:rsidR="004400EA" w:rsidRDefault="004400EA" w:rsidP="004400EA">
      <w:pPr>
        <w:spacing w:after="0" w:line="259" w:lineRule="auto"/>
        <w:jc w:val="right"/>
      </w:pPr>
      <w:r>
        <w:rPr>
          <w:noProof/>
        </w:rPr>
        <w:drawing>
          <wp:inline distT="0" distB="0" distL="0" distR="0" wp14:anchorId="5E5E9F93" wp14:editId="6F1CAF54">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6"/>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6BF62FA0" w14:textId="77777777" w:rsidR="004400EA" w:rsidRDefault="004400EA" w:rsidP="004400EA">
      <w:pPr>
        <w:spacing w:after="0" w:line="259" w:lineRule="auto"/>
      </w:pPr>
      <w:r>
        <w:rPr>
          <w:rFonts w:ascii="Arial" w:eastAsia="Arial" w:hAnsi="Arial" w:cs="Arial"/>
          <w:b/>
        </w:rPr>
        <w:t xml:space="preserve"> </w:t>
      </w:r>
    </w:p>
    <w:p w14:paraId="5E8DF187" w14:textId="77777777" w:rsidR="004400EA" w:rsidRDefault="004400EA" w:rsidP="004400EA">
      <w:pPr>
        <w:pStyle w:val="Heading1"/>
        <w:ind w:left="-5"/>
      </w:pPr>
      <w:r>
        <w:t xml:space="preserve">COURSE OUTCOME COVERED </w:t>
      </w:r>
    </w:p>
    <w:p w14:paraId="0677B12C" w14:textId="77777777" w:rsidR="004400EA" w:rsidRDefault="004400EA" w:rsidP="004400EA">
      <w:pPr>
        <w:spacing w:after="18" w:line="259" w:lineRule="auto"/>
      </w:pPr>
      <w:r>
        <w:rPr>
          <w:rFonts w:ascii="Arial" w:eastAsia="Arial" w:hAnsi="Arial" w:cs="Arial"/>
          <w:b/>
        </w:rPr>
        <w:t xml:space="preserve"> </w:t>
      </w:r>
    </w:p>
    <w:p w14:paraId="38D49264" w14:textId="77777777" w:rsidR="004400EA" w:rsidRDefault="004400EA" w:rsidP="004400EA">
      <w:pPr>
        <w:spacing w:after="76" w:line="244" w:lineRule="auto"/>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w:t>
      </w:r>
      <w:proofErr w:type="gramStart"/>
      <w:r>
        <w:rPr>
          <w:rFonts w:ascii="Arial" w:eastAsia="Arial" w:hAnsi="Arial" w:cs="Arial"/>
        </w:rPr>
        <w:t>effectively.</w:t>
      </w:r>
      <w:r>
        <w:rPr>
          <w:rFonts w:ascii="Arial" w:eastAsia="Arial" w:hAnsi="Arial" w:cs="Arial"/>
          <w:i/>
          <w:sz w:val="20"/>
        </w:rPr>
        <w:t>(</w:t>
      </w:r>
      <w:proofErr w:type="gramEnd"/>
      <w:r>
        <w:rPr>
          <w:rFonts w:ascii="Arial" w:eastAsia="Arial" w:hAnsi="Arial" w:cs="Arial"/>
          <w:i/>
          <w:sz w:val="20"/>
        </w:rPr>
        <w:t xml:space="preserve"> BL3) </w:t>
      </w:r>
    </w:p>
    <w:p w14:paraId="4E00E304" w14:textId="77777777" w:rsidR="004400EA" w:rsidRDefault="004400EA" w:rsidP="004400EA">
      <w:pPr>
        <w:spacing w:after="0" w:line="259" w:lineRule="auto"/>
      </w:pPr>
      <w:r>
        <w:rPr>
          <w:rFonts w:ascii="Arial" w:eastAsia="Arial" w:hAnsi="Arial" w:cs="Arial"/>
          <w:i/>
        </w:rPr>
        <w:t xml:space="preserve">  </w:t>
      </w:r>
    </w:p>
    <w:p w14:paraId="1311DE62" w14:textId="77777777" w:rsidR="004400EA" w:rsidRDefault="004400EA" w:rsidP="004400EA">
      <w:pPr>
        <w:spacing w:after="0" w:line="259" w:lineRule="auto"/>
      </w:pPr>
      <w:r>
        <w:rPr>
          <w:rFonts w:ascii="Arial" w:eastAsia="Arial" w:hAnsi="Arial" w:cs="Arial"/>
          <w:i/>
        </w:rPr>
        <w:t xml:space="preserve">Assessment Tool Weightage: 50% </w:t>
      </w:r>
    </w:p>
    <w:p w14:paraId="2F8D057B" w14:textId="77777777" w:rsidR="004400EA" w:rsidRDefault="004400EA" w:rsidP="004400EA">
      <w:pPr>
        <w:spacing w:after="0" w:line="259" w:lineRule="auto"/>
      </w:pPr>
      <w:r>
        <w:rPr>
          <w:rFonts w:ascii="Arial" w:eastAsia="Arial" w:hAnsi="Arial" w:cs="Arial"/>
          <w:i/>
        </w:rPr>
        <w:t xml:space="preserve"> </w:t>
      </w:r>
    </w:p>
    <w:p w14:paraId="50181C25" w14:textId="77777777" w:rsidR="004400EA" w:rsidRDefault="004400EA" w:rsidP="004400EA">
      <w:pPr>
        <w:spacing w:after="0" w:line="259" w:lineRule="auto"/>
        <w:jc w:val="right"/>
      </w:pPr>
      <w:r>
        <w:rPr>
          <w:noProof/>
        </w:rPr>
        <w:drawing>
          <wp:inline distT="0" distB="0" distL="0" distR="0" wp14:anchorId="3A7F1D0E" wp14:editId="398A7F86">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6"/>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47FC96D3" w14:textId="77777777" w:rsidR="004400EA" w:rsidRDefault="004400EA" w:rsidP="004400EA">
      <w:pPr>
        <w:spacing w:after="0" w:line="259" w:lineRule="auto"/>
      </w:pPr>
      <w:r>
        <w:rPr>
          <w:rFonts w:ascii="Arial" w:eastAsia="Arial" w:hAnsi="Arial" w:cs="Arial"/>
        </w:rPr>
        <w:t xml:space="preserve"> </w:t>
      </w:r>
    </w:p>
    <w:p w14:paraId="4032FF42" w14:textId="77777777" w:rsidR="004400EA" w:rsidRDefault="004400EA" w:rsidP="004400EA">
      <w:pPr>
        <w:pStyle w:val="Heading1"/>
        <w:tabs>
          <w:tab w:val="center" w:pos="2160"/>
          <w:tab w:val="center" w:pos="2880"/>
          <w:tab w:val="center" w:pos="3600"/>
          <w:tab w:val="center" w:pos="4320"/>
          <w:tab w:val="center" w:pos="5040"/>
          <w:tab w:val="center" w:pos="5760"/>
          <w:tab w:val="center" w:pos="7460"/>
        </w:tabs>
        <w:ind w:left="-15"/>
      </w:pPr>
      <w:r>
        <w:t xml:space="preserve">QUESTIONS: 3 </w:t>
      </w:r>
      <w:r>
        <w:tab/>
        <w:t xml:space="preserve"> </w:t>
      </w:r>
      <w:r>
        <w:tab/>
        <w:t xml:space="preserve"> </w:t>
      </w:r>
      <w:r>
        <w:tab/>
        <w:t xml:space="preserve"> </w:t>
      </w:r>
      <w:r>
        <w:tab/>
        <w:t xml:space="preserve"> </w:t>
      </w:r>
      <w:r>
        <w:tab/>
        <w:t xml:space="preserve"> </w:t>
      </w:r>
      <w:r>
        <w:tab/>
        <w:t xml:space="preserve"> </w:t>
      </w:r>
      <w:r>
        <w:tab/>
      </w:r>
      <w:proofErr w:type="gramStart"/>
      <w:r>
        <w:t>Duration :</w:t>
      </w:r>
      <w:proofErr w:type="gramEnd"/>
      <w:r>
        <w:t xml:space="preserve"> 1 Hour  </w:t>
      </w:r>
    </w:p>
    <w:p w14:paraId="7F776250" w14:textId="77777777" w:rsidR="004400EA" w:rsidRDefault="004400EA" w:rsidP="004400EA">
      <w:pPr>
        <w:spacing w:after="0" w:line="259" w:lineRule="auto"/>
        <w:ind w:right="1029"/>
        <w:jc w:val="right"/>
      </w:pPr>
      <w:r>
        <w:rPr>
          <w:rFonts w:ascii="Arial" w:eastAsia="Arial" w:hAnsi="Arial" w:cs="Arial"/>
          <w:b/>
        </w:rPr>
        <w:t xml:space="preserve">Total Marks:30 </w:t>
      </w:r>
    </w:p>
    <w:p w14:paraId="22038103" w14:textId="77777777" w:rsidR="004400EA" w:rsidRDefault="004400EA" w:rsidP="004400EA">
      <w:pPr>
        <w:spacing w:after="0" w:line="259" w:lineRule="auto"/>
      </w:pPr>
      <w:r>
        <w:rPr>
          <w:rFonts w:ascii="Arial" w:eastAsia="Arial" w:hAnsi="Arial" w:cs="Arial"/>
        </w:rPr>
        <w:t xml:space="preserve"> </w:t>
      </w:r>
    </w:p>
    <w:p w14:paraId="7B7923EE" w14:textId="77777777" w:rsidR="004400EA" w:rsidRDefault="004400EA" w:rsidP="004400EA">
      <w:pPr>
        <w:spacing w:after="0" w:line="259" w:lineRule="auto"/>
        <w:ind w:right="718"/>
        <w:jc w:val="center"/>
      </w:pPr>
      <w:r>
        <w:rPr>
          <w:rFonts w:ascii="Arial" w:eastAsia="Arial" w:hAnsi="Arial" w:cs="Arial"/>
        </w:rPr>
        <w:t xml:space="preserve">Annexure A </w:t>
      </w:r>
    </w:p>
    <w:p w14:paraId="71646B7A" w14:textId="77777777" w:rsidR="004400EA" w:rsidRDefault="004400EA" w:rsidP="004400EA">
      <w:pPr>
        <w:spacing w:after="22" w:line="259" w:lineRule="auto"/>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347C17A4" w14:textId="77777777" w:rsidR="004400EA" w:rsidRDefault="004400EA" w:rsidP="004400EA">
      <w:pPr>
        <w:pStyle w:val="Heading1"/>
        <w:ind w:right="103"/>
        <w:jc w:val="center"/>
      </w:pPr>
      <w:r>
        <w:rPr>
          <w:rFonts w:ascii="Times New Roman" w:eastAsia="Times New Roman" w:hAnsi="Times New Roman" w:cs="Times New Roman"/>
          <w:u w:val="single" w:color="000000"/>
        </w:rPr>
        <w:t>Constraint-Based Problem Solving</w:t>
      </w:r>
      <w:r>
        <w:rPr>
          <w:rFonts w:ascii="Times New Roman" w:eastAsia="Times New Roman" w:hAnsi="Times New Roman" w:cs="Times New Roman"/>
        </w:rPr>
        <w:t xml:space="preserve"> </w:t>
      </w:r>
    </w:p>
    <w:p w14:paraId="17A3ACD9" w14:textId="77777777" w:rsidR="004400EA" w:rsidRDefault="004400EA" w:rsidP="004400EA">
      <w:pPr>
        <w:spacing w:after="0" w:line="259" w:lineRule="auto"/>
      </w:pPr>
      <w:r>
        <w:rPr>
          <w:rFonts w:ascii="Times New Roman" w:eastAsia="Times New Roman" w:hAnsi="Times New Roman" w:cs="Times New Roman"/>
          <w:b/>
        </w:rPr>
        <w:t xml:space="preserve"> </w:t>
      </w:r>
    </w:p>
    <w:p w14:paraId="7D2AB222" w14:textId="77777777" w:rsidR="004400EA" w:rsidRDefault="004400EA" w:rsidP="004400EA">
      <w:pPr>
        <w:spacing w:after="0" w:line="259" w:lineRule="auto"/>
      </w:pPr>
      <w:r>
        <w:rPr>
          <w:rFonts w:ascii="Times New Roman" w:eastAsia="Times New Roman" w:hAnsi="Times New Roman" w:cs="Times New Roman"/>
          <w:b/>
        </w:rPr>
        <w:t xml:space="preserve"> </w:t>
      </w:r>
    </w:p>
    <w:p w14:paraId="6A00B01F" w14:textId="77777777" w:rsidR="004400EA" w:rsidRDefault="004400EA" w:rsidP="004400EA">
      <w:pPr>
        <w:spacing w:after="0" w:line="259" w:lineRule="auto"/>
      </w:pPr>
      <w:r>
        <w:rPr>
          <w:rFonts w:ascii="Times New Roman" w:eastAsia="Times New Roman" w:hAnsi="Times New Roman" w:cs="Times New Roman"/>
          <w:b/>
        </w:rPr>
        <w:t xml:space="preserve"> </w:t>
      </w:r>
    </w:p>
    <w:p w14:paraId="37717326" w14:textId="77777777" w:rsidR="004400EA" w:rsidRDefault="004400EA" w:rsidP="004400EA">
      <w:pPr>
        <w:spacing w:after="0" w:line="259" w:lineRule="auto"/>
        <w:ind w:right="7"/>
        <w:jc w:val="right"/>
      </w:pPr>
      <w:r>
        <w:rPr>
          <w:noProof/>
        </w:rPr>
        <w:drawing>
          <wp:inline distT="0" distB="0" distL="0" distR="0" wp14:anchorId="114AFE91" wp14:editId="0514ADB6">
            <wp:extent cx="5743575" cy="28575"/>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6"/>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b/>
        </w:rPr>
        <w:t xml:space="preserve"> </w:t>
      </w:r>
    </w:p>
    <w:p w14:paraId="165B4323" w14:textId="77777777" w:rsidR="004400EA" w:rsidRDefault="004400EA" w:rsidP="004400EA">
      <w:pPr>
        <w:spacing w:after="0" w:line="259" w:lineRule="auto"/>
      </w:pPr>
      <w:r>
        <w:rPr>
          <w:rFonts w:ascii="Times New Roman" w:eastAsia="Times New Roman" w:hAnsi="Times New Roman" w:cs="Times New Roman"/>
          <w:b/>
        </w:rPr>
        <w:t xml:space="preserve"> </w:t>
      </w:r>
    </w:p>
    <w:p w14:paraId="462B5062" w14:textId="77777777" w:rsidR="004400EA" w:rsidRDefault="004400EA" w:rsidP="004400EA">
      <w:pPr>
        <w:spacing w:after="0" w:line="259" w:lineRule="auto"/>
        <w:ind w:left="-5"/>
      </w:pPr>
      <w:r>
        <w:rPr>
          <w:rFonts w:ascii="Times New Roman" w:eastAsia="Times New Roman" w:hAnsi="Times New Roman" w:cs="Times New Roman"/>
          <w:b/>
          <w:i/>
        </w:rPr>
        <w:t xml:space="preserve">Code of Conduct: </w:t>
      </w:r>
    </w:p>
    <w:p w14:paraId="06B7A210" w14:textId="77777777" w:rsidR="004400EA" w:rsidRDefault="004400EA" w:rsidP="004400EA">
      <w:pPr>
        <w:spacing w:after="0" w:line="259" w:lineRule="auto"/>
      </w:pPr>
      <w:r>
        <w:rPr>
          <w:rFonts w:ascii="Times New Roman" w:eastAsia="Times New Roman" w:hAnsi="Times New Roman" w:cs="Times New Roman"/>
          <w:i/>
        </w:rPr>
        <w:t xml:space="preserve"> </w:t>
      </w:r>
    </w:p>
    <w:p w14:paraId="4DD0E6DA" w14:textId="65B482A1" w:rsidR="004400EA" w:rsidRDefault="004400EA" w:rsidP="004400EA">
      <w:pPr>
        <w:spacing w:after="0"/>
        <w:ind w:left="-5"/>
      </w:pPr>
      <w:r>
        <w:rPr>
          <w:rFonts w:ascii="Times New Roman" w:eastAsia="Times New Roman" w:hAnsi="Times New Roman" w:cs="Times New Roman"/>
          <w:i/>
        </w:rPr>
        <w:t xml:space="preserve">I </w:t>
      </w:r>
      <w:proofErr w:type="spellStart"/>
      <w:proofErr w:type="gramStart"/>
      <w:r>
        <w:rPr>
          <w:rFonts w:ascii="Times New Roman" w:eastAsia="Times New Roman" w:hAnsi="Times New Roman" w:cs="Times New Roman"/>
          <w:i/>
        </w:rPr>
        <w:t>G.Chandu</w:t>
      </w:r>
      <w:proofErr w:type="spellEnd"/>
      <w:proofErr w:type="gramEnd"/>
      <w:r>
        <w:rPr>
          <w:rFonts w:ascii="Times New Roman" w:eastAsia="Times New Roman" w:hAnsi="Times New Roman" w:cs="Times New Roman"/>
          <w:i/>
        </w:rPr>
        <w:t xml:space="preserve">(192312154) </w:t>
      </w:r>
      <w:r>
        <w:rPr>
          <w:rFonts w:ascii="Times New Roman" w:eastAsia="Times New Roman" w:hAnsi="Times New Roman" w:cs="Times New Roman"/>
          <w:i/>
        </w:rPr>
        <w:t xml:space="preserve"> (Name / Reg No) certify that this submission is my original work and that I have adhered to the guidelines specified for this assessment. </w:t>
      </w:r>
    </w:p>
    <w:p w14:paraId="62350505" w14:textId="77777777" w:rsidR="004400EA" w:rsidRDefault="004400EA" w:rsidP="004400EA">
      <w:pPr>
        <w:spacing w:after="0"/>
        <w:ind w:left="-5"/>
      </w:pPr>
      <w:r>
        <w:rPr>
          <w:rFonts w:ascii="Times New Roman" w:eastAsia="Times New Roman" w:hAnsi="Times New Roman" w:cs="Times New Roman"/>
          <w:i/>
        </w:rPr>
        <w:t xml:space="preserve">I understand that any violation of academic integrity rules will result in disciplinary action. </w:t>
      </w:r>
    </w:p>
    <w:p w14:paraId="270E8A21" w14:textId="77777777" w:rsidR="004400EA" w:rsidRDefault="004400EA" w:rsidP="004400EA">
      <w:pPr>
        <w:spacing w:after="0" w:line="259" w:lineRule="auto"/>
      </w:pPr>
      <w:r>
        <w:rPr>
          <w:rFonts w:ascii="Times New Roman" w:eastAsia="Times New Roman" w:hAnsi="Times New Roman" w:cs="Times New Roman"/>
          <w:i/>
        </w:rPr>
        <w:t xml:space="preserve"> </w:t>
      </w:r>
    </w:p>
    <w:p w14:paraId="36421A4A" w14:textId="3E812EBE" w:rsidR="004400EA" w:rsidRDefault="004400EA" w:rsidP="004400EA">
      <w:pPr>
        <w:spacing w:after="0" w:line="259" w:lineRule="auto"/>
        <w:ind w:left="-5"/>
      </w:pPr>
      <w:r>
        <w:rPr>
          <w:rFonts w:ascii="Times New Roman" w:eastAsia="Times New Roman" w:hAnsi="Times New Roman" w:cs="Times New Roman"/>
          <w:b/>
          <w:i/>
        </w:rPr>
        <w:t xml:space="preserve">Signature of the </w:t>
      </w:r>
      <w:proofErr w:type="spellStart"/>
      <w:proofErr w:type="gramStart"/>
      <w:r>
        <w:rPr>
          <w:rFonts w:ascii="Times New Roman" w:eastAsia="Times New Roman" w:hAnsi="Times New Roman" w:cs="Times New Roman"/>
          <w:b/>
          <w:i/>
        </w:rPr>
        <w:t>student:</w:t>
      </w:r>
      <w:r>
        <w:rPr>
          <w:rFonts w:ascii="Times New Roman" w:eastAsia="Times New Roman" w:hAnsi="Times New Roman" w:cs="Times New Roman"/>
          <w:b/>
          <w:i/>
        </w:rPr>
        <w:t>chandu</w:t>
      </w:r>
      <w:proofErr w:type="spellEnd"/>
      <w:proofErr w:type="gramEnd"/>
    </w:p>
    <w:p w14:paraId="20F75649" w14:textId="77777777" w:rsidR="004400EA" w:rsidRDefault="004400EA" w:rsidP="004400EA">
      <w:pPr>
        <w:pStyle w:val="Heading1"/>
        <w:ind w:right="103"/>
        <w:jc w:val="center"/>
      </w:pPr>
      <w:r>
        <w:rPr>
          <w:rFonts w:ascii="Times New Roman" w:eastAsia="Times New Roman" w:hAnsi="Times New Roman" w:cs="Times New Roman"/>
          <w:u w:val="single" w:color="000000"/>
        </w:rPr>
        <w:lastRenderedPageBreak/>
        <w:t>Constraint-Based Problem Solving</w:t>
      </w:r>
      <w:r>
        <w:rPr>
          <w:rFonts w:ascii="Times New Roman" w:eastAsia="Times New Roman" w:hAnsi="Times New Roman" w:cs="Times New Roman"/>
        </w:rPr>
        <w:t xml:space="preserve"> </w:t>
      </w:r>
    </w:p>
    <w:p w14:paraId="4BB5FA59" w14:textId="77777777" w:rsidR="004400EA" w:rsidRDefault="004400EA" w:rsidP="004400EA">
      <w:pPr>
        <w:spacing w:after="57" w:line="259" w:lineRule="auto"/>
        <w:ind w:right="36"/>
        <w:jc w:val="center"/>
      </w:pPr>
      <w:r>
        <w:rPr>
          <w:rFonts w:ascii="Arial" w:eastAsia="Arial" w:hAnsi="Arial" w:cs="Arial"/>
        </w:rPr>
        <w:t xml:space="preserve"> </w:t>
      </w:r>
    </w:p>
    <w:p w14:paraId="1F51FB48" w14:textId="77777777" w:rsidR="004400EA" w:rsidRDefault="004400EA" w:rsidP="004400EA">
      <w:pPr>
        <w:numPr>
          <w:ilvl w:val="0"/>
          <w:numId w:val="10"/>
        </w:numPr>
        <w:spacing w:after="93" w:line="249" w:lineRule="auto"/>
        <w:ind w:right="89" w:hanging="360"/>
      </w:pPr>
      <w:r>
        <w:t xml:space="preserve">A hospital needs to assign 3 doctors (D1, D2, D3) to 3 shifts (Morning, Afternoon, Night) such that: Constraints: </w:t>
      </w:r>
    </w:p>
    <w:p w14:paraId="2721AF8E" w14:textId="77777777" w:rsidR="004400EA" w:rsidRDefault="004400EA" w:rsidP="004400EA">
      <w:pPr>
        <w:spacing w:line="338" w:lineRule="auto"/>
        <w:ind w:left="820" w:right="2139"/>
      </w:pPr>
      <w:proofErr w:type="spellStart"/>
      <w:r>
        <w:t>i</w:t>
      </w:r>
      <w:proofErr w:type="spellEnd"/>
      <w:r>
        <w:t xml:space="preserve">. </w:t>
      </w:r>
      <w:r>
        <w:tab/>
        <w:t xml:space="preserve">D1 cannot work Night </w:t>
      </w:r>
      <w:proofErr w:type="gramStart"/>
      <w:r>
        <w:t>shift  ii.</w:t>
      </w:r>
      <w:proofErr w:type="gramEnd"/>
      <w:r>
        <w:t xml:space="preserve"> </w:t>
      </w:r>
      <w:r>
        <w:tab/>
        <w:t>D2 must work before D3 (Morning &lt; Afternoon &lt; Night</w:t>
      </w:r>
      <w:proofErr w:type="gramStart"/>
      <w:r>
        <w:t>)  iii.</w:t>
      </w:r>
      <w:proofErr w:type="gramEnd"/>
      <w:r>
        <w:t xml:space="preserve"> </w:t>
      </w:r>
      <w:r>
        <w:tab/>
        <w:t xml:space="preserve">Only one doctor per </w:t>
      </w:r>
      <w:proofErr w:type="gramStart"/>
      <w:r>
        <w:t>shift  iv.</w:t>
      </w:r>
      <w:proofErr w:type="gramEnd"/>
      <w:r>
        <w:t xml:space="preserve"> </w:t>
      </w:r>
      <w:r>
        <w:tab/>
        <w:t xml:space="preserve">D3 cannot work Morning  </w:t>
      </w:r>
    </w:p>
    <w:p w14:paraId="5258AF7B" w14:textId="77777777" w:rsidR="004400EA" w:rsidRDefault="004400EA" w:rsidP="004400EA">
      <w:pPr>
        <w:tabs>
          <w:tab w:val="center" w:pos="892"/>
          <w:tab w:val="center" w:pos="3740"/>
        </w:tabs>
        <w:spacing w:after="73"/>
      </w:pPr>
      <w:r>
        <w:rPr>
          <w:rFonts w:ascii="Calibri" w:eastAsia="Calibri" w:hAnsi="Calibri" w:cs="Calibri"/>
        </w:rPr>
        <w:tab/>
      </w:r>
      <w:r>
        <w:t xml:space="preserve">v. </w:t>
      </w:r>
      <w:r>
        <w:tab/>
        <w:t xml:space="preserve">All doctors must be assigned exactly one shift  </w:t>
      </w:r>
    </w:p>
    <w:p w14:paraId="2F50D3CE" w14:textId="77777777" w:rsidR="004400EA" w:rsidRDefault="004400EA" w:rsidP="004400EA">
      <w:pPr>
        <w:ind w:left="460" w:right="89"/>
      </w:pPr>
      <w:r>
        <w:t xml:space="preserve">Apply Backtracking Search to find a valid assignment with all intermediate steps and constraint checks. State the final valid schedule      </w:t>
      </w:r>
    </w:p>
    <w:p w14:paraId="4ADA62AC" w14:textId="77777777" w:rsidR="004400EA" w:rsidRDefault="004400EA" w:rsidP="004400EA">
      <w:pPr>
        <w:numPr>
          <w:ilvl w:val="0"/>
          <w:numId w:val="10"/>
        </w:numPr>
        <w:spacing w:after="309" w:line="249" w:lineRule="auto"/>
        <w:ind w:right="89" w:hanging="360"/>
      </w:pPr>
      <w:r>
        <w:t xml:space="preserve">A robot operates in a grid environment (5×5). It must move from Start (S) to Goal (G). Obstacles block certain paths. </w:t>
      </w:r>
    </w:p>
    <w:p w14:paraId="37083C59" w14:textId="77777777" w:rsidR="004400EA" w:rsidRDefault="004400EA" w:rsidP="004400EA">
      <w:pPr>
        <w:spacing w:after="326" w:line="259" w:lineRule="auto"/>
        <w:ind w:left="450"/>
      </w:pPr>
      <w:r>
        <w:rPr>
          <w:color w:val="434343"/>
        </w:rPr>
        <w:t xml:space="preserve">Constraints: </w:t>
      </w:r>
    </w:p>
    <w:p w14:paraId="51FFF055" w14:textId="77777777" w:rsidR="004400EA" w:rsidRDefault="004400EA" w:rsidP="004400EA">
      <w:pPr>
        <w:ind w:left="820" w:right="3169"/>
      </w:pPr>
      <w:proofErr w:type="spellStart"/>
      <w:r>
        <w:t>i</w:t>
      </w:r>
      <w:proofErr w:type="spellEnd"/>
      <w:r>
        <w:t xml:space="preserve">. </w:t>
      </w:r>
      <w:r>
        <w:tab/>
        <w:t xml:space="preserve">Movement allowed: Up, Down, Left, </w:t>
      </w:r>
      <w:proofErr w:type="gramStart"/>
      <w:r>
        <w:t>Right  ii.</w:t>
      </w:r>
      <w:proofErr w:type="gramEnd"/>
      <w:r>
        <w:t xml:space="preserve"> </w:t>
      </w:r>
      <w:r>
        <w:tab/>
        <w:t xml:space="preserve">Cost of each move = 1  </w:t>
      </w:r>
    </w:p>
    <w:p w14:paraId="62B3CA17" w14:textId="77777777" w:rsidR="004400EA" w:rsidRDefault="004400EA" w:rsidP="004400EA">
      <w:pPr>
        <w:numPr>
          <w:ilvl w:val="2"/>
          <w:numId w:val="11"/>
        </w:numPr>
        <w:spacing w:after="15" w:line="249" w:lineRule="auto"/>
        <w:ind w:right="89" w:hanging="720"/>
      </w:pPr>
      <w:r>
        <w:t xml:space="preserve">Cannot pass through obstacles  </w:t>
      </w:r>
    </w:p>
    <w:p w14:paraId="265CACB3" w14:textId="77777777" w:rsidR="004400EA" w:rsidRDefault="004400EA" w:rsidP="004400EA">
      <w:pPr>
        <w:numPr>
          <w:ilvl w:val="2"/>
          <w:numId w:val="11"/>
        </w:numPr>
        <w:spacing w:after="273" w:line="249" w:lineRule="auto"/>
        <w:ind w:right="89" w:hanging="720"/>
      </w:pPr>
      <w:r>
        <w:t xml:space="preserve">Use Manhattan Distance heuristic </w:t>
      </w:r>
      <w:r>
        <w:tab/>
        <w:t xml:space="preserve"> </w:t>
      </w:r>
      <w:r>
        <w:tab/>
        <w:t xml:space="preserve"> </w:t>
      </w:r>
      <w:r>
        <w:tab/>
        <w:t xml:space="preserve"> </w:t>
      </w:r>
      <w:r>
        <w:tab/>
        <w:t xml:space="preserve"> </w:t>
      </w:r>
      <w:r>
        <w:tab/>
        <w:t xml:space="preserve"> </w:t>
      </w:r>
    </w:p>
    <w:p w14:paraId="4C5A086C" w14:textId="77777777" w:rsidR="004400EA" w:rsidRDefault="004400EA" w:rsidP="004400EA">
      <w:pPr>
        <w:spacing w:after="269"/>
        <w:ind w:left="355" w:right="89"/>
      </w:pPr>
      <w:r>
        <w:t xml:space="preserve">Using above constraints and BFS Search </w:t>
      </w:r>
      <w:proofErr w:type="gramStart"/>
      <w:r>
        <w:t>Algorithm  Show</w:t>
      </w:r>
      <w:proofErr w:type="gramEnd"/>
      <w:r>
        <w:t xml:space="preserve"> step-by-step node expansion and priority queue updates and determine the optimal path and cost</w:t>
      </w:r>
      <w:r>
        <w:rPr>
          <w:rFonts w:ascii="Times New Roman" w:eastAsia="Times New Roman" w:hAnsi="Times New Roman" w:cs="Times New Roman"/>
          <w:b/>
        </w:rPr>
        <w:t xml:space="preserve">.                         </w:t>
      </w:r>
    </w:p>
    <w:p w14:paraId="3501F652" w14:textId="77777777" w:rsidR="004400EA" w:rsidRDefault="004400EA" w:rsidP="004400EA">
      <w:pPr>
        <w:spacing w:after="0" w:line="259" w:lineRule="auto"/>
        <w:ind w:left="1530"/>
      </w:pPr>
      <w:r>
        <w:t xml:space="preserve"> </w:t>
      </w:r>
    </w:p>
    <w:p w14:paraId="27536E86" w14:textId="77777777" w:rsidR="004400EA" w:rsidRDefault="004400EA" w:rsidP="004400EA">
      <w:pPr>
        <w:numPr>
          <w:ilvl w:val="0"/>
          <w:numId w:val="10"/>
        </w:numPr>
        <w:spacing w:after="1" w:line="238" w:lineRule="auto"/>
        <w:ind w:right="89" w:hanging="360"/>
      </w:pPr>
      <w:r>
        <w:t xml:space="preserve">An autonomous rescue robot is deployed in a disaster-affected building to locate and rescue survivors. The robot operates in a partially observable environment where some paths are blocked, and it must make decisions with limited information. </w:t>
      </w:r>
    </w:p>
    <w:p w14:paraId="46C3D023" w14:textId="77777777" w:rsidR="004400EA" w:rsidRDefault="004400EA" w:rsidP="004400EA">
      <w:pPr>
        <w:ind w:right="89"/>
      </w:pPr>
      <w:r>
        <w:t xml:space="preserve">The building is represented as a grid of rooms. The robot starts at position S and must reach a survivor located at G. </w:t>
      </w:r>
    </w:p>
    <w:p w14:paraId="6114B72A" w14:textId="77777777" w:rsidR="004400EA" w:rsidRDefault="004400EA" w:rsidP="004400EA">
      <w:pPr>
        <w:spacing w:after="0" w:line="259" w:lineRule="auto"/>
      </w:pPr>
      <w:r>
        <w:t xml:space="preserve"> </w:t>
      </w:r>
    </w:p>
    <w:p w14:paraId="72C3A809" w14:textId="77777777" w:rsidR="004400EA" w:rsidRDefault="004400EA" w:rsidP="004400EA">
      <w:pPr>
        <w:ind w:right="89"/>
      </w:pPr>
      <w:r>
        <w:t xml:space="preserve">Constraints: </w:t>
      </w:r>
    </w:p>
    <w:p w14:paraId="5712630B" w14:textId="77777777" w:rsidR="004400EA" w:rsidRDefault="004400EA" w:rsidP="004400EA">
      <w:pPr>
        <w:numPr>
          <w:ilvl w:val="1"/>
          <w:numId w:val="10"/>
        </w:numPr>
        <w:spacing w:after="15" w:line="249" w:lineRule="auto"/>
        <w:ind w:right="89" w:hanging="360"/>
      </w:pPr>
      <w:r>
        <w:t xml:space="preserve">The robot can move up, down, left, right  </w:t>
      </w:r>
    </w:p>
    <w:p w14:paraId="776E8DE9" w14:textId="77777777" w:rsidR="004400EA" w:rsidRDefault="004400EA" w:rsidP="004400EA">
      <w:pPr>
        <w:numPr>
          <w:ilvl w:val="1"/>
          <w:numId w:val="10"/>
        </w:numPr>
        <w:spacing w:after="15" w:line="249" w:lineRule="auto"/>
        <w:ind w:right="89" w:hanging="360"/>
      </w:pPr>
      <w:r>
        <w:t xml:space="preserve">Some cells are blocked (obstacles) and cannot be traversed  </w:t>
      </w:r>
    </w:p>
    <w:p w14:paraId="67471994" w14:textId="77777777" w:rsidR="004400EA" w:rsidRDefault="004400EA" w:rsidP="004400EA">
      <w:pPr>
        <w:numPr>
          <w:ilvl w:val="1"/>
          <w:numId w:val="10"/>
        </w:numPr>
        <w:spacing w:after="15" w:line="249" w:lineRule="auto"/>
        <w:ind w:right="89" w:hanging="360"/>
      </w:pPr>
      <w:r>
        <w:t xml:space="preserve">The robot has limited sensing capability (can only observe adjacent cells)  </w:t>
      </w:r>
    </w:p>
    <w:p w14:paraId="2DAD3F5F" w14:textId="77777777" w:rsidR="004400EA" w:rsidRDefault="004400EA" w:rsidP="004400EA">
      <w:pPr>
        <w:numPr>
          <w:ilvl w:val="1"/>
          <w:numId w:val="10"/>
        </w:numPr>
        <w:spacing w:after="15" w:line="249" w:lineRule="auto"/>
        <w:ind w:right="89" w:hanging="360"/>
      </w:pPr>
      <w:r>
        <w:t xml:space="preserve">Each movement has a cost of 1, but entering risky zones has an additional cost of 2  </w:t>
      </w:r>
    </w:p>
    <w:p w14:paraId="6A64FBF9" w14:textId="77777777" w:rsidR="004400EA" w:rsidRDefault="004400EA" w:rsidP="004400EA">
      <w:pPr>
        <w:numPr>
          <w:ilvl w:val="1"/>
          <w:numId w:val="10"/>
        </w:numPr>
        <w:spacing w:after="15" w:line="249" w:lineRule="auto"/>
        <w:ind w:right="89" w:hanging="360"/>
      </w:pPr>
      <w:r>
        <w:t xml:space="preserve">The robot must minimize total cost while ensuring safe navigation  </w:t>
      </w:r>
    </w:p>
    <w:p w14:paraId="3F235ED7" w14:textId="77777777" w:rsidR="004400EA" w:rsidRDefault="004400EA" w:rsidP="004400EA">
      <w:pPr>
        <w:numPr>
          <w:ilvl w:val="1"/>
          <w:numId w:val="10"/>
        </w:numPr>
        <w:spacing w:after="15" w:line="249" w:lineRule="auto"/>
        <w:ind w:right="89" w:hanging="360"/>
      </w:pPr>
      <w:r>
        <w:t xml:space="preserve">The robot must update its knowledge dynamically (online search scenario)  </w:t>
      </w:r>
    </w:p>
    <w:p w14:paraId="4AFA40B6" w14:textId="77777777" w:rsidR="004400EA" w:rsidRDefault="004400EA" w:rsidP="004400EA">
      <w:pPr>
        <w:spacing w:after="0" w:line="259" w:lineRule="auto"/>
      </w:pPr>
      <w:r>
        <w:t xml:space="preserve"> </w:t>
      </w:r>
    </w:p>
    <w:p w14:paraId="7D916174" w14:textId="77777777" w:rsidR="004400EA" w:rsidRDefault="004400EA" w:rsidP="004400EA">
      <w:pPr>
        <w:ind w:right="89"/>
      </w:pPr>
      <w:r>
        <w:t xml:space="preserve">Tasks: </w:t>
      </w:r>
    </w:p>
    <w:p w14:paraId="4D548917" w14:textId="77777777" w:rsidR="004400EA" w:rsidRDefault="004400EA" w:rsidP="004400EA">
      <w:pPr>
        <w:numPr>
          <w:ilvl w:val="0"/>
          <w:numId w:val="12"/>
        </w:numPr>
        <w:spacing w:after="15" w:line="249" w:lineRule="auto"/>
        <w:ind w:right="94" w:hanging="10"/>
      </w:pPr>
      <w:r>
        <w:lastRenderedPageBreak/>
        <w:t xml:space="preserve">Analyze all the given constraints and explain how they affect the robot’s decision-making process. </w:t>
      </w:r>
    </w:p>
    <w:p w14:paraId="3F1C0B33" w14:textId="77777777" w:rsidR="004400EA" w:rsidRDefault="004400EA" w:rsidP="004400EA">
      <w:pPr>
        <w:numPr>
          <w:ilvl w:val="0"/>
          <w:numId w:val="12"/>
        </w:numPr>
        <w:spacing w:after="1" w:line="238" w:lineRule="auto"/>
        <w:ind w:right="94" w:hanging="10"/>
      </w:pPr>
      <w:r>
        <w:t xml:space="preserve">Develop a solution approach using an appropriate search strategy (e.g., Uniform Cost Search / Online Search Agent). Clearly explain the steps involved. c) Demonstrate how the robot applies AI concepts such as: </w:t>
      </w:r>
    </w:p>
    <w:p w14:paraId="31E6872F" w14:textId="77777777" w:rsidR="004400EA" w:rsidRDefault="004400EA" w:rsidP="004400EA">
      <w:pPr>
        <w:numPr>
          <w:ilvl w:val="1"/>
          <w:numId w:val="12"/>
        </w:numPr>
        <w:spacing w:after="15" w:line="249" w:lineRule="auto"/>
        <w:ind w:right="89" w:hanging="360"/>
      </w:pPr>
      <w:r>
        <w:t xml:space="preserve">Intelligent agents  </w:t>
      </w:r>
    </w:p>
    <w:p w14:paraId="73DCDFE0" w14:textId="77777777" w:rsidR="004400EA" w:rsidRDefault="004400EA" w:rsidP="004400EA">
      <w:pPr>
        <w:numPr>
          <w:ilvl w:val="1"/>
          <w:numId w:val="12"/>
        </w:numPr>
        <w:spacing w:after="15" w:line="249" w:lineRule="auto"/>
        <w:ind w:right="89" w:hanging="360"/>
      </w:pPr>
      <w:r>
        <w:t xml:space="preserve">Rationality  </w:t>
      </w:r>
    </w:p>
    <w:p w14:paraId="7B85915A" w14:textId="77777777" w:rsidR="004400EA" w:rsidRDefault="004400EA" w:rsidP="004400EA">
      <w:pPr>
        <w:numPr>
          <w:ilvl w:val="1"/>
          <w:numId w:val="12"/>
        </w:numPr>
        <w:spacing w:after="15" w:line="249" w:lineRule="auto"/>
        <w:ind w:right="89" w:hanging="360"/>
      </w:pPr>
      <w:r>
        <w:t xml:space="preserve">Environment type  </w:t>
      </w:r>
    </w:p>
    <w:p w14:paraId="4E2628FF" w14:textId="77777777" w:rsidR="004400EA" w:rsidRDefault="004400EA" w:rsidP="004400EA">
      <w:pPr>
        <w:ind w:right="89"/>
      </w:pPr>
      <w:r>
        <w:t xml:space="preserve">d) Justify why your chosen approach is the most suitable for solving this problem under the given constraints. </w:t>
      </w:r>
    </w:p>
    <w:p w14:paraId="28FFAFDB" w14:textId="77777777" w:rsidR="004400EA" w:rsidRDefault="004400EA" w:rsidP="004400EA">
      <w:pPr>
        <w:spacing w:after="42" w:line="259" w:lineRule="auto"/>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rFonts w:ascii="Times New Roman" w:eastAsia="Times New Roman" w:hAnsi="Times New Roman" w:cs="Times New Roman"/>
          <w:b/>
        </w:rPr>
        <w:t xml:space="preserve"> </w:t>
      </w:r>
    </w:p>
    <w:p w14:paraId="740A29A4" w14:textId="77777777" w:rsidR="004400EA" w:rsidRDefault="004400EA" w:rsidP="004400EA">
      <w:pPr>
        <w:spacing w:after="16" w:line="259" w:lineRule="auto"/>
        <w:ind w:left="450"/>
      </w:pPr>
      <w:r>
        <w:rPr>
          <w:rFonts w:ascii="Times New Roman" w:eastAsia="Times New Roman" w:hAnsi="Times New Roman" w:cs="Times New Roman"/>
          <w:i/>
        </w:rPr>
        <w:t xml:space="preserve"> </w:t>
      </w:r>
    </w:p>
    <w:p w14:paraId="44EC648D" w14:textId="77777777" w:rsidR="004400EA" w:rsidRDefault="004400EA" w:rsidP="004400EA">
      <w:pPr>
        <w:spacing w:after="0" w:line="259" w:lineRule="auto"/>
        <w:ind w:left="767"/>
        <w:jc w:val="center"/>
      </w:pPr>
      <w:r>
        <w:t xml:space="preserve"> </w:t>
      </w:r>
    </w:p>
    <w:p w14:paraId="3BDA4552" w14:textId="77777777" w:rsidR="004400EA" w:rsidRDefault="004400EA" w:rsidP="004400EA">
      <w:pPr>
        <w:spacing w:after="96" w:line="259" w:lineRule="auto"/>
        <w:ind w:left="767"/>
        <w:jc w:val="center"/>
      </w:pPr>
      <w:r>
        <w:t xml:space="preserve"> </w:t>
      </w:r>
    </w:p>
    <w:p w14:paraId="3FA23B4C" w14:textId="77777777" w:rsidR="004400EA" w:rsidRDefault="004400EA" w:rsidP="004400EA">
      <w:pPr>
        <w:spacing w:after="96" w:line="259" w:lineRule="auto"/>
        <w:ind w:left="450"/>
      </w:pPr>
      <w:r>
        <w:rPr>
          <w:rFonts w:ascii="Times New Roman" w:eastAsia="Times New Roman" w:hAnsi="Times New Roman" w:cs="Times New Roman"/>
          <w:b/>
          <w:u w:val="single" w:color="000000"/>
        </w:rPr>
        <w:t>RUBRICS FOR CALCULATION:</w:t>
      </w:r>
      <w:r>
        <w:rPr>
          <w:rFonts w:ascii="Times New Roman" w:eastAsia="Times New Roman" w:hAnsi="Times New Roman" w:cs="Times New Roman"/>
          <w:b/>
        </w:rPr>
        <w:t xml:space="preserve"> </w:t>
      </w:r>
    </w:p>
    <w:p w14:paraId="4DC9AAA6" w14:textId="77777777" w:rsidR="004400EA" w:rsidRDefault="004400EA" w:rsidP="004400EA">
      <w:pPr>
        <w:spacing w:after="0" w:line="259" w:lineRule="auto"/>
        <w:ind w:left="450"/>
      </w:pPr>
      <w:r>
        <w:t xml:space="preserve"> </w:t>
      </w:r>
    </w:p>
    <w:tbl>
      <w:tblPr>
        <w:tblStyle w:val="TableGrid0"/>
        <w:tblW w:w="10860" w:type="dxa"/>
        <w:tblInd w:w="-790" w:type="dxa"/>
        <w:tblCellMar>
          <w:top w:w="110" w:type="dxa"/>
          <w:left w:w="222" w:type="dxa"/>
          <w:bottom w:w="0" w:type="dxa"/>
          <w:right w:w="47" w:type="dxa"/>
        </w:tblCellMar>
        <w:tblLook w:val="04A0" w:firstRow="1" w:lastRow="0" w:firstColumn="1" w:lastColumn="0" w:noHBand="0" w:noVBand="1"/>
      </w:tblPr>
      <w:tblGrid>
        <w:gridCol w:w="1940"/>
        <w:gridCol w:w="1800"/>
        <w:gridCol w:w="1860"/>
        <w:gridCol w:w="1860"/>
        <w:gridCol w:w="1880"/>
        <w:gridCol w:w="1520"/>
      </w:tblGrid>
      <w:tr w:rsidR="004400EA" w14:paraId="6591A56B" w14:textId="77777777" w:rsidTr="004400EA">
        <w:trPr>
          <w:trHeight w:val="821"/>
        </w:trPr>
        <w:tc>
          <w:tcPr>
            <w:tcW w:w="194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4CA48C8D" w14:textId="77777777" w:rsidR="004400EA" w:rsidRDefault="004400EA" w:rsidP="000A6158">
            <w:pPr>
              <w:spacing w:line="259" w:lineRule="auto"/>
              <w:ind w:left="623"/>
            </w:pPr>
            <w:r>
              <w:rPr>
                <w:rFonts w:ascii="Arial" w:eastAsia="Arial" w:hAnsi="Arial" w:cs="Arial"/>
                <w:b/>
                <w:sz w:val="20"/>
              </w:rPr>
              <w:t>Criteria</w:t>
            </w:r>
            <w: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5FB0ECCA" w14:textId="77777777" w:rsidR="004400EA" w:rsidRDefault="004400EA" w:rsidP="000A6158">
            <w:pPr>
              <w:spacing w:line="259" w:lineRule="auto"/>
              <w:ind w:right="119"/>
              <w:jc w:val="right"/>
            </w:pPr>
            <w:r>
              <w:rPr>
                <w:rFonts w:ascii="Arial" w:eastAsia="Arial" w:hAnsi="Arial" w:cs="Arial"/>
                <w:b/>
                <w:sz w:val="20"/>
              </w:rPr>
              <w:t>Weightage</w:t>
            </w:r>
            <w: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2178ECFB" w14:textId="77777777" w:rsidR="004400EA" w:rsidRDefault="004400EA" w:rsidP="000A6158">
            <w:pPr>
              <w:spacing w:line="259" w:lineRule="auto"/>
              <w:ind w:left="26"/>
              <w:jc w:val="center"/>
            </w:pPr>
            <w:r>
              <w:rPr>
                <w:rFonts w:ascii="Arial" w:eastAsia="Arial" w:hAnsi="Arial" w:cs="Arial"/>
                <w:b/>
                <w:sz w:val="20"/>
              </w:rPr>
              <w:t>Level 4 (Exemplary)</w:t>
            </w:r>
            <w: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37282CBB" w14:textId="77777777" w:rsidR="004400EA" w:rsidRDefault="004400EA" w:rsidP="000A6158">
            <w:pPr>
              <w:spacing w:line="259" w:lineRule="auto"/>
              <w:ind w:left="71"/>
              <w:jc w:val="center"/>
            </w:pPr>
            <w:r>
              <w:rPr>
                <w:rFonts w:ascii="Arial" w:eastAsia="Arial" w:hAnsi="Arial" w:cs="Arial"/>
                <w:b/>
                <w:sz w:val="20"/>
              </w:rPr>
              <w:t>Level 3 (Proficient)</w:t>
            </w:r>
            <w:r>
              <w:t xml:space="preserve"> </w:t>
            </w:r>
          </w:p>
        </w:tc>
        <w:tc>
          <w:tcPr>
            <w:tcW w:w="18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1B48C9B8" w14:textId="77777777" w:rsidR="004400EA" w:rsidRDefault="004400EA" w:rsidP="000A6158">
            <w:pPr>
              <w:spacing w:line="259" w:lineRule="auto"/>
              <w:ind w:left="1"/>
              <w:jc w:val="center"/>
            </w:pPr>
            <w:r>
              <w:rPr>
                <w:rFonts w:ascii="Arial" w:eastAsia="Arial" w:hAnsi="Arial" w:cs="Arial"/>
                <w:b/>
                <w:sz w:val="20"/>
              </w:rPr>
              <w:t>Level 2 (Developing)</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1F4E79"/>
          </w:tcPr>
          <w:p w14:paraId="526F4BC5" w14:textId="77777777" w:rsidR="004400EA" w:rsidRDefault="004400EA" w:rsidP="000A6158">
            <w:pPr>
              <w:spacing w:line="259" w:lineRule="auto"/>
              <w:ind w:left="301"/>
            </w:pPr>
            <w:r>
              <w:rPr>
                <w:rFonts w:ascii="Arial" w:eastAsia="Arial" w:hAnsi="Arial" w:cs="Arial"/>
                <w:b/>
                <w:sz w:val="20"/>
              </w:rPr>
              <w:t xml:space="preserve">Level 1 </w:t>
            </w:r>
          </w:p>
          <w:p w14:paraId="12BA99B0" w14:textId="77777777" w:rsidR="004400EA" w:rsidRDefault="004400EA" w:rsidP="000A6158">
            <w:pPr>
              <w:spacing w:line="259" w:lineRule="auto"/>
              <w:ind w:left="30"/>
              <w:jc w:val="center"/>
            </w:pPr>
            <w:r>
              <w:rPr>
                <w:rFonts w:ascii="Arial" w:eastAsia="Arial" w:hAnsi="Arial" w:cs="Arial"/>
                <w:b/>
                <w:sz w:val="20"/>
              </w:rPr>
              <w:t>(Beginning</w:t>
            </w:r>
          </w:p>
          <w:p w14:paraId="1BA6B59A" w14:textId="77777777" w:rsidR="004400EA" w:rsidRDefault="004400EA" w:rsidP="000A6158">
            <w:pPr>
              <w:spacing w:line="259" w:lineRule="auto"/>
              <w:ind w:left="30"/>
              <w:jc w:val="center"/>
            </w:pPr>
            <w:r>
              <w:rPr>
                <w:rFonts w:ascii="Arial" w:eastAsia="Arial" w:hAnsi="Arial" w:cs="Arial"/>
                <w:b/>
                <w:sz w:val="20"/>
              </w:rPr>
              <w:t>)</w:t>
            </w:r>
            <w:r>
              <w:t xml:space="preserve"> </w:t>
            </w:r>
          </w:p>
        </w:tc>
      </w:tr>
      <w:tr w:rsidR="004400EA" w14:paraId="2A6C3A4C" w14:textId="77777777" w:rsidTr="004400EA">
        <w:trPr>
          <w:trHeight w:val="152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1F83D6DC" w14:textId="77777777" w:rsidR="004400EA" w:rsidRDefault="004400EA" w:rsidP="000A6158">
            <w:pPr>
              <w:spacing w:line="259" w:lineRule="auto"/>
              <w:ind w:right="271"/>
              <w:jc w:val="center"/>
            </w:pPr>
            <w:r>
              <w:rPr>
                <w:rFonts w:ascii="Arial" w:eastAsia="Arial" w:hAnsi="Arial" w:cs="Arial"/>
                <w:sz w:val="20"/>
              </w:rPr>
              <w:t xml:space="preserve">Problem </w:t>
            </w:r>
          </w:p>
          <w:p w14:paraId="1FD6795C" w14:textId="77777777" w:rsidR="004400EA" w:rsidRDefault="004400EA" w:rsidP="000A6158">
            <w:pPr>
              <w:spacing w:line="259" w:lineRule="auto"/>
              <w:ind w:left="328" w:right="42"/>
            </w:pPr>
            <w:proofErr w:type="spellStart"/>
            <w:r>
              <w:rPr>
                <w:rFonts w:ascii="Arial" w:eastAsia="Arial" w:hAnsi="Arial" w:cs="Arial"/>
                <w:sz w:val="20"/>
              </w:rPr>
              <w:t>Understandin</w:t>
            </w:r>
            <w:proofErr w:type="spellEnd"/>
            <w:r>
              <w:rPr>
                <w:rFonts w:ascii="Arial" w:eastAsia="Arial" w:hAnsi="Arial" w:cs="Arial"/>
                <w:sz w:val="20"/>
              </w:rPr>
              <w:t xml:space="preserve"> g</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01FA842F" w14:textId="77777777" w:rsidR="004400EA" w:rsidRDefault="004400EA" w:rsidP="000A6158">
            <w:pPr>
              <w:spacing w:line="259" w:lineRule="auto"/>
              <w:ind w:left="8"/>
            </w:pPr>
            <w:r>
              <w:rPr>
                <w:rFonts w:ascii="Arial" w:eastAsia="Arial" w:hAnsi="Arial" w:cs="Arial"/>
                <w:sz w:val="20"/>
              </w:rPr>
              <w:t>25%</w:t>
            </w:r>
            <w: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2ADB6AD" w14:textId="77777777" w:rsidR="004400EA" w:rsidRDefault="004400EA" w:rsidP="000A6158">
            <w:pPr>
              <w:ind w:left="8"/>
            </w:pPr>
            <w:r>
              <w:rPr>
                <w:rFonts w:ascii="Arial" w:eastAsia="Arial" w:hAnsi="Arial" w:cs="Arial"/>
                <w:sz w:val="20"/>
              </w:rPr>
              <w:t xml:space="preserve">Clearly defines the problem and </w:t>
            </w:r>
          </w:p>
          <w:p w14:paraId="5D45B5C8" w14:textId="77777777" w:rsidR="004400EA" w:rsidRDefault="004400EA" w:rsidP="000A6158">
            <w:pPr>
              <w:spacing w:line="259" w:lineRule="auto"/>
              <w:ind w:left="8"/>
            </w:pPr>
            <w:r>
              <w:rPr>
                <w:rFonts w:ascii="Arial" w:eastAsia="Arial" w:hAnsi="Arial" w:cs="Arial"/>
                <w:sz w:val="20"/>
              </w:rPr>
              <w:t>identifies all relevant constraints accurately</w:t>
            </w: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65BAD91" w14:textId="77777777" w:rsidR="004400EA" w:rsidRDefault="004400EA" w:rsidP="000A6158">
            <w:pPr>
              <w:spacing w:line="259" w:lineRule="auto"/>
              <w:ind w:left="8"/>
            </w:pPr>
            <w:r>
              <w:rPr>
                <w:rFonts w:ascii="Arial" w:eastAsia="Arial" w:hAnsi="Arial" w:cs="Arial"/>
                <w:sz w:val="20"/>
              </w:rPr>
              <w:t>Identifies most constraints with minor gaps</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161E65CD" w14:textId="77777777" w:rsidR="004400EA" w:rsidRDefault="004400EA" w:rsidP="000A6158">
            <w:pPr>
              <w:spacing w:line="259" w:lineRule="auto"/>
              <w:ind w:left="8"/>
            </w:pPr>
            <w:r>
              <w:rPr>
                <w:rFonts w:ascii="Arial" w:eastAsia="Arial" w:hAnsi="Arial" w:cs="Arial"/>
                <w:sz w:val="20"/>
              </w:rPr>
              <w:t>Partial understanding; misses key constraints</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27341FF3" w14:textId="77777777" w:rsidR="004400EA" w:rsidRDefault="004400EA" w:rsidP="000A6158">
            <w:pPr>
              <w:ind w:right="6"/>
              <w:jc w:val="center"/>
            </w:pPr>
            <w:r>
              <w:rPr>
                <w:rFonts w:ascii="Arial" w:eastAsia="Arial" w:hAnsi="Arial" w:cs="Arial"/>
                <w:sz w:val="20"/>
              </w:rPr>
              <w:t xml:space="preserve">Fails to identify </w:t>
            </w:r>
          </w:p>
          <w:p w14:paraId="15BA62C7" w14:textId="77777777" w:rsidR="004400EA" w:rsidRDefault="004400EA" w:rsidP="000A6158">
            <w:pPr>
              <w:spacing w:line="259" w:lineRule="auto"/>
              <w:jc w:val="center"/>
            </w:pPr>
            <w:r>
              <w:rPr>
                <w:rFonts w:ascii="Arial" w:eastAsia="Arial" w:hAnsi="Arial" w:cs="Arial"/>
                <w:sz w:val="20"/>
              </w:rPr>
              <w:t>constraints correctly</w:t>
            </w:r>
            <w:r>
              <w:t xml:space="preserve"> </w:t>
            </w:r>
          </w:p>
        </w:tc>
      </w:tr>
      <w:tr w:rsidR="004400EA" w14:paraId="1CBFA217" w14:textId="77777777" w:rsidTr="004400EA">
        <w:trPr>
          <w:trHeight w:val="128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15052C76" w14:textId="77777777" w:rsidR="004400EA" w:rsidRDefault="004400EA" w:rsidP="000A6158">
            <w:pPr>
              <w:spacing w:line="259" w:lineRule="auto"/>
              <w:ind w:left="328"/>
            </w:pPr>
            <w:r>
              <w:rPr>
                <w:rFonts w:ascii="Arial" w:eastAsia="Arial" w:hAnsi="Arial" w:cs="Arial"/>
                <w:sz w:val="20"/>
              </w:rPr>
              <w:t>Constraint Analysis</w:t>
            </w:r>
            <w:r>
              <w:rPr>
                <w:rFonts w:ascii="Times New Roman" w:eastAsia="Times New Roman" w:hAnsi="Times New Roman" w:cs="Times New Roman"/>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02875CD9" w14:textId="77777777" w:rsidR="004400EA" w:rsidRDefault="004400EA" w:rsidP="000A6158">
            <w:pPr>
              <w:spacing w:line="259" w:lineRule="auto"/>
              <w:ind w:left="8"/>
            </w:pPr>
            <w:r>
              <w:rPr>
                <w:rFonts w:ascii="Arial" w:eastAsia="Arial" w:hAnsi="Arial" w:cs="Arial"/>
                <w:sz w:val="20"/>
              </w:rPr>
              <w:t>25%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E01AA3B" w14:textId="77777777" w:rsidR="004400EA" w:rsidRDefault="004400EA" w:rsidP="000A6158">
            <w:pPr>
              <w:spacing w:line="259" w:lineRule="auto"/>
              <w:ind w:left="8"/>
            </w:pPr>
            <w:proofErr w:type="spellStart"/>
            <w:r>
              <w:rPr>
                <w:rFonts w:ascii="Arial" w:eastAsia="Arial" w:hAnsi="Arial" w:cs="Arial"/>
                <w:sz w:val="20"/>
              </w:rPr>
              <w:t>Analyzes</w:t>
            </w:r>
            <w:proofErr w:type="spellEnd"/>
            <w:r>
              <w:rPr>
                <w:rFonts w:ascii="Arial" w:eastAsia="Arial" w:hAnsi="Arial" w:cs="Arial"/>
                <w:sz w:val="20"/>
              </w:rPr>
              <w:t xml:space="preserve"> constraints effectively and prioritizes them logically</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40EC5228" w14:textId="77777777" w:rsidR="004400EA" w:rsidRDefault="004400EA" w:rsidP="000A6158">
            <w:pPr>
              <w:ind w:left="8"/>
            </w:pPr>
            <w:r>
              <w:rPr>
                <w:rFonts w:ascii="Arial" w:eastAsia="Arial" w:hAnsi="Arial" w:cs="Arial"/>
                <w:sz w:val="20"/>
              </w:rPr>
              <w:t xml:space="preserve">Provides reasonable </w:t>
            </w:r>
          </w:p>
          <w:p w14:paraId="4518A644" w14:textId="77777777" w:rsidR="004400EA" w:rsidRDefault="004400EA" w:rsidP="000A6158">
            <w:pPr>
              <w:ind w:left="8"/>
            </w:pPr>
            <w:r>
              <w:rPr>
                <w:rFonts w:ascii="Arial" w:eastAsia="Arial" w:hAnsi="Arial" w:cs="Arial"/>
                <w:sz w:val="20"/>
              </w:rPr>
              <w:t xml:space="preserve">analysis with some </w:t>
            </w:r>
          </w:p>
          <w:p w14:paraId="5DAF6175" w14:textId="77777777" w:rsidR="004400EA" w:rsidRDefault="004400EA" w:rsidP="000A6158">
            <w:pPr>
              <w:spacing w:line="259" w:lineRule="auto"/>
              <w:ind w:left="8"/>
            </w:pPr>
            <w:r>
              <w:rPr>
                <w:rFonts w:ascii="Arial" w:eastAsia="Arial" w:hAnsi="Arial" w:cs="Arial"/>
                <w:sz w:val="20"/>
              </w:rPr>
              <w:t>prioritization</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2C3AAEC8" w14:textId="77777777" w:rsidR="004400EA" w:rsidRDefault="004400EA" w:rsidP="000A6158">
            <w:pPr>
              <w:ind w:left="8"/>
            </w:pPr>
            <w:r>
              <w:rPr>
                <w:rFonts w:ascii="Arial" w:eastAsia="Arial" w:hAnsi="Arial" w:cs="Arial"/>
                <w:sz w:val="20"/>
              </w:rPr>
              <w:t xml:space="preserve">Limited analysis; weak </w:t>
            </w:r>
          </w:p>
          <w:p w14:paraId="624FE9FF" w14:textId="77777777" w:rsidR="004400EA" w:rsidRDefault="004400EA" w:rsidP="000A6158">
            <w:pPr>
              <w:spacing w:line="259" w:lineRule="auto"/>
              <w:ind w:left="8"/>
            </w:pPr>
            <w:r>
              <w:rPr>
                <w:rFonts w:ascii="Arial" w:eastAsia="Arial" w:hAnsi="Arial" w:cs="Arial"/>
                <w:sz w:val="20"/>
              </w:rPr>
              <w:t>prioritization</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2ED0D672" w14:textId="77777777" w:rsidR="004400EA" w:rsidRDefault="004400EA" w:rsidP="000A6158">
            <w:pPr>
              <w:spacing w:line="259" w:lineRule="auto"/>
              <w:ind w:right="28" w:firstLine="92"/>
              <w:jc w:val="center"/>
            </w:pPr>
            <w:r>
              <w:rPr>
                <w:rFonts w:ascii="Arial" w:eastAsia="Arial" w:hAnsi="Arial" w:cs="Arial"/>
                <w:sz w:val="20"/>
              </w:rPr>
              <w:t>No meaningful analysis or prioritization</w:t>
            </w:r>
            <w:r>
              <w:rPr>
                <w:sz w:val="20"/>
              </w:rPr>
              <w:t xml:space="preserve"> </w:t>
            </w:r>
          </w:p>
        </w:tc>
      </w:tr>
      <w:tr w:rsidR="004400EA" w14:paraId="294CD26E" w14:textId="77777777" w:rsidTr="004400EA">
        <w:trPr>
          <w:trHeight w:val="152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EBA1B8D" w14:textId="77777777" w:rsidR="004400EA" w:rsidRDefault="004400EA" w:rsidP="000A6158">
            <w:pPr>
              <w:spacing w:line="259" w:lineRule="auto"/>
              <w:ind w:right="293"/>
              <w:jc w:val="center"/>
            </w:pPr>
            <w:r>
              <w:rPr>
                <w:rFonts w:ascii="Arial" w:eastAsia="Arial" w:hAnsi="Arial" w:cs="Arial"/>
                <w:sz w:val="20"/>
              </w:rPr>
              <w:t xml:space="preserve">Solution </w:t>
            </w:r>
          </w:p>
          <w:p w14:paraId="44BFF033" w14:textId="77777777" w:rsidR="004400EA" w:rsidRDefault="004400EA" w:rsidP="000A6158">
            <w:pPr>
              <w:spacing w:line="259" w:lineRule="auto"/>
              <w:ind w:left="328"/>
            </w:pPr>
            <w:r>
              <w:rPr>
                <w:rFonts w:ascii="Arial" w:eastAsia="Arial" w:hAnsi="Arial" w:cs="Arial"/>
                <w:sz w:val="20"/>
              </w:rPr>
              <w:t>Development</w:t>
            </w:r>
            <w:r>
              <w:rPr>
                <w:rFonts w:ascii="Times New Roman" w:eastAsia="Times New Roman" w:hAnsi="Times New Roman" w:cs="Times New Roman"/>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126EB7A9" w14:textId="77777777" w:rsidR="004400EA" w:rsidRDefault="004400EA" w:rsidP="000A6158">
            <w:pPr>
              <w:spacing w:line="259" w:lineRule="auto"/>
              <w:ind w:left="8"/>
            </w:pPr>
            <w:r>
              <w:rPr>
                <w:rFonts w:ascii="Arial" w:eastAsia="Arial" w:hAnsi="Arial" w:cs="Arial"/>
                <w:sz w:val="20"/>
              </w:rPr>
              <w:t>25%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3C888DC9" w14:textId="77777777" w:rsidR="004400EA" w:rsidRDefault="004400EA" w:rsidP="000A6158">
            <w:pPr>
              <w:spacing w:line="259" w:lineRule="auto"/>
              <w:ind w:left="8" w:right="49"/>
            </w:pPr>
            <w:r>
              <w:rPr>
                <w:rFonts w:ascii="Arial" w:eastAsia="Arial" w:hAnsi="Arial" w:cs="Arial"/>
                <w:sz w:val="20"/>
              </w:rPr>
              <w:t>Develops optimal and feasible solutions satisfying all constraints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DB4251F" w14:textId="77777777" w:rsidR="004400EA" w:rsidRDefault="004400EA" w:rsidP="000A6158">
            <w:pPr>
              <w:spacing w:line="259" w:lineRule="auto"/>
              <w:ind w:left="8"/>
            </w:pPr>
            <w:r>
              <w:rPr>
                <w:rFonts w:ascii="Arial" w:eastAsia="Arial" w:hAnsi="Arial" w:cs="Arial"/>
                <w:sz w:val="20"/>
              </w:rPr>
              <w:t>Develops workable solutions with minor limitations</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6300EC94" w14:textId="77777777" w:rsidR="004400EA" w:rsidRDefault="004400EA" w:rsidP="000A6158">
            <w:pPr>
              <w:spacing w:line="259" w:lineRule="auto"/>
              <w:ind w:left="8" w:right="36"/>
            </w:pPr>
            <w:r>
              <w:rPr>
                <w:rFonts w:ascii="Arial" w:eastAsia="Arial" w:hAnsi="Arial" w:cs="Arial"/>
                <w:sz w:val="20"/>
              </w:rPr>
              <w:t>Solutions partially satisfy constraints</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580CD32" w14:textId="77777777" w:rsidR="004400EA" w:rsidRDefault="004400EA" w:rsidP="000A6158">
            <w:pPr>
              <w:spacing w:line="259" w:lineRule="auto"/>
              <w:jc w:val="center"/>
            </w:pPr>
            <w:r>
              <w:rPr>
                <w:rFonts w:ascii="Arial" w:eastAsia="Arial" w:hAnsi="Arial" w:cs="Arial"/>
                <w:sz w:val="20"/>
              </w:rPr>
              <w:t>Solutions do not meet constraints</w:t>
            </w:r>
            <w:r>
              <w:rPr>
                <w:sz w:val="20"/>
              </w:rPr>
              <w:t xml:space="preserve"> </w:t>
            </w:r>
          </w:p>
        </w:tc>
      </w:tr>
      <w:tr w:rsidR="004400EA" w14:paraId="09D301C9" w14:textId="77777777" w:rsidTr="004400EA">
        <w:trPr>
          <w:trHeight w:val="150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03318295" w14:textId="77777777" w:rsidR="004400EA" w:rsidRDefault="004400EA" w:rsidP="000A6158">
            <w:pPr>
              <w:spacing w:line="259" w:lineRule="auto"/>
              <w:ind w:left="328"/>
            </w:pPr>
            <w:r>
              <w:rPr>
                <w:rFonts w:ascii="Arial" w:eastAsia="Arial" w:hAnsi="Arial" w:cs="Arial"/>
                <w:sz w:val="20"/>
              </w:rPr>
              <w:t xml:space="preserve">Application of </w:t>
            </w:r>
          </w:p>
          <w:p w14:paraId="1D6B3F96" w14:textId="77777777" w:rsidR="004400EA" w:rsidRDefault="004400EA" w:rsidP="000A6158">
            <w:pPr>
              <w:spacing w:line="259" w:lineRule="auto"/>
              <w:ind w:right="171"/>
              <w:jc w:val="center"/>
            </w:pPr>
            <w:r>
              <w:rPr>
                <w:rFonts w:ascii="Arial" w:eastAsia="Arial" w:hAnsi="Arial" w:cs="Arial"/>
                <w:sz w:val="20"/>
              </w:rPr>
              <w:t>Concepts</w:t>
            </w:r>
            <w:r>
              <w:rPr>
                <w:rFonts w:ascii="Times New Roman" w:eastAsia="Times New Roman" w:hAnsi="Times New Roman" w:cs="Times New Roman"/>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36730C7A" w14:textId="77777777" w:rsidR="004400EA" w:rsidRDefault="004400EA" w:rsidP="000A6158">
            <w:pPr>
              <w:spacing w:line="259" w:lineRule="auto"/>
              <w:ind w:left="8"/>
            </w:pPr>
            <w:r>
              <w:rPr>
                <w:rFonts w:ascii="Arial" w:eastAsia="Arial" w:hAnsi="Arial" w:cs="Arial"/>
                <w:sz w:val="20"/>
              </w:rPr>
              <w:t>15%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6B26A86" w14:textId="77777777" w:rsidR="004400EA" w:rsidRDefault="004400EA" w:rsidP="000A6158">
            <w:pPr>
              <w:spacing w:after="1"/>
              <w:ind w:left="8"/>
            </w:pPr>
            <w:r>
              <w:rPr>
                <w:rFonts w:ascii="Arial" w:eastAsia="Arial" w:hAnsi="Arial" w:cs="Arial"/>
                <w:sz w:val="20"/>
              </w:rPr>
              <w:t xml:space="preserve">Effectively applies appropriate concepts, methods, or </w:t>
            </w:r>
          </w:p>
          <w:p w14:paraId="35AD9E73" w14:textId="77777777" w:rsidR="004400EA" w:rsidRDefault="004400EA" w:rsidP="000A6158">
            <w:pPr>
              <w:spacing w:line="259" w:lineRule="auto"/>
              <w:ind w:left="8"/>
            </w:pPr>
            <w:r>
              <w:rPr>
                <w:rFonts w:ascii="Arial" w:eastAsia="Arial" w:hAnsi="Arial" w:cs="Arial"/>
                <w:sz w:val="20"/>
              </w:rPr>
              <w:t>tools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60A480B6" w14:textId="77777777" w:rsidR="004400EA" w:rsidRDefault="004400EA" w:rsidP="000A6158">
            <w:pPr>
              <w:spacing w:line="259" w:lineRule="auto"/>
              <w:ind w:left="8"/>
            </w:pPr>
            <w:r>
              <w:rPr>
                <w:rFonts w:ascii="Arial" w:eastAsia="Arial" w:hAnsi="Arial" w:cs="Arial"/>
                <w:sz w:val="20"/>
              </w:rPr>
              <w:t>Applies concepts with minor errors</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21EAA547" w14:textId="77777777" w:rsidR="004400EA" w:rsidRDefault="004400EA" w:rsidP="000A6158">
            <w:pPr>
              <w:spacing w:line="259" w:lineRule="auto"/>
              <w:ind w:left="8" w:right="13"/>
            </w:pPr>
            <w:r>
              <w:rPr>
                <w:rFonts w:ascii="Arial" w:eastAsia="Arial" w:hAnsi="Arial" w:cs="Arial"/>
                <w:sz w:val="20"/>
              </w:rPr>
              <w:t>Limited application; requires guidance</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41D3627E" w14:textId="77777777" w:rsidR="004400EA" w:rsidRDefault="004400EA" w:rsidP="000A6158">
            <w:pPr>
              <w:jc w:val="center"/>
            </w:pPr>
            <w:r>
              <w:rPr>
                <w:rFonts w:ascii="Arial" w:eastAsia="Arial" w:hAnsi="Arial" w:cs="Arial"/>
                <w:sz w:val="20"/>
              </w:rPr>
              <w:t xml:space="preserve">Unable to apply </w:t>
            </w:r>
          </w:p>
          <w:p w14:paraId="65766379" w14:textId="77777777" w:rsidR="004400EA" w:rsidRDefault="004400EA" w:rsidP="000A6158">
            <w:pPr>
              <w:spacing w:line="259" w:lineRule="auto"/>
              <w:jc w:val="center"/>
            </w:pPr>
            <w:r>
              <w:rPr>
                <w:rFonts w:ascii="Arial" w:eastAsia="Arial" w:hAnsi="Arial" w:cs="Arial"/>
                <w:sz w:val="20"/>
              </w:rPr>
              <w:t>relevant concepts</w:t>
            </w:r>
            <w:r>
              <w:rPr>
                <w:sz w:val="20"/>
              </w:rPr>
              <w:t xml:space="preserve"> </w:t>
            </w:r>
          </w:p>
        </w:tc>
      </w:tr>
      <w:tr w:rsidR="004400EA" w14:paraId="08EDBAAA" w14:textId="77777777" w:rsidTr="004400EA">
        <w:trPr>
          <w:trHeight w:val="106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EF833EA" w14:textId="77777777" w:rsidR="004400EA" w:rsidRDefault="004400EA" w:rsidP="000A6158">
            <w:pPr>
              <w:spacing w:line="259" w:lineRule="auto"/>
              <w:ind w:left="328"/>
            </w:pPr>
            <w:r>
              <w:rPr>
                <w:rFonts w:ascii="Arial" w:eastAsia="Arial" w:hAnsi="Arial" w:cs="Arial"/>
                <w:sz w:val="20"/>
              </w:rPr>
              <w:lastRenderedPageBreak/>
              <w:t>Justification</w:t>
            </w:r>
            <w:r>
              <w:rPr>
                <w:rFonts w:ascii="Times New Roman" w:eastAsia="Times New Roman" w:hAnsi="Times New Roman" w:cs="Times New Roman"/>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12EC852E" w14:textId="77777777" w:rsidR="004400EA" w:rsidRDefault="004400EA" w:rsidP="000A6158">
            <w:pPr>
              <w:spacing w:line="259" w:lineRule="auto"/>
              <w:ind w:left="8"/>
            </w:pPr>
            <w:r>
              <w:rPr>
                <w:rFonts w:ascii="Arial" w:eastAsia="Arial" w:hAnsi="Arial" w:cs="Arial"/>
                <w:sz w:val="20"/>
              </w:rPr>
              <w:t>10%</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6BE0237" w14:textId="77777777" w:rsidR="004400EA" w:rsidRDefault="004400EA" w:rsidP="000A6158">
            <w:pPr>
              <w:spacing w:line="259" w:lineRule="auto"/>
              <w:ind w:left="8"/>
            </w:pPr>
            <w:r>
              <w:rPr>
                <w:rFonts w:ascii="Arial" w:eastAsia="Arial" w:hAnsi="Arial" w:cs="Arial"/>
                <w:sz w:val="20"/>
              </w:rPr>
              <w:t>Provides strong justification for decisions with logical reasoning</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1267BCEB" w14:textId="77777777" w:rsidR="004400EA" w:rsidRDefault="004400EA" w:rsidP="000A6158">
            <w:pPr>
              <w:spacing w:line="259" w:lineRule="auto"/>
              <w:ind w:left="8"/>
            </w:pPr>
            <w:r>
              <w:rPr>
                <w:rFonts w:ascii="Arial" w:eastAsia="Arial" w:hAnsi="Arial" w:cs="Arial"/>
                <w:sz w:val="20"/>
              </w:rPr>
              <w:t xml:space="preserve">Provides </w:t>
            </w:r>
          </w:p>
          <w:p w14:paraId="30C73B0B" w14:textId="77777777" w:rsidR="004400EA" w:rsidRDefault="004400EA" w:rsidP="000A6158">
            <w:pPr>
              <w:spacing w:line="259" w:lineRule="auto"/>
              <w:ind w:left="8"/>
            </w:pPr>
            <w:r>
              <w:rPr>
                <w:rFonts w:ascii="Arial" w:eastAsia="Arial" w:hAnsi="Arial" w:cs="Arial"/>
                <w:sz w:val="20"/>
              </w:rPr>
              <w:t>justification with some clarity</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6630ED42" w14:textId="77777777" w:rsidR="004400EA" w:rsidRDefault="004400EA" w:rsidP="000A6158">
            <w:pPr>
              <w:spacing w:line="259" w:lineRule="auto"/>
              <w:ind w:right="143"/>
              <w:jc w:val="center"/>
            </w:pPr>
            <w:r>
              <w:rPr>
                <w:rFonts w:ascii="Arial" w:eastAsia="Arial" w:hAnsi="Arial" w:cs="Arial"/>
                <w:sz w:val="20"/>
              </w:rPr>
              <w:t xml:space="preserve">Weak or unclear </w:t>
            </w:r>
          </w:p>
          <w:p w14:paraId="7E0AFC20" w14:textId="77777777" w:rsidR="004400EA" w:rsidRDefault="004400EA" w:rsidP="000A6158">
            <w:pPr>
              <w:spacing w:line="259" w:lineRule="auto"/>
              <w:ind w:left="8"/>
            </w:pPr>
            <w:r>
              <w:rPr>
                <w:rFonts w:ascii="Arial" w:eastAsia="Arial" w:hAnsi="Arial" w:cs="Arial"/>
                <w:sz w:val="20"/>
              </w:rPr>
              <w:t>justification</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6776132" w14:textId="77777777" w:rsidR="004400EA" w:rsidRDefault="004400EA" w:rsidP="000A6158">
            <w:pPr>
              <w:spacing w:line="259" w:lineRule="auto"/>
              <w:ind w:right="60"/>
              <w:jc w:val="center"/>
            </w:pPr>
            <w:r>
              <w:rPr>
                <w:rFonts w:ascii="Arial" w:eastAsia="Arial" w:hAnsi="Arial" w:cs="Arial"/>
                <w:sz w:val="20"/>
              </w:rPr>
              <w:t xml:space="preserve">No </w:t>
            </w:r>
          </w:p>
          <w:p w14:paraId="2CD88186" w14:textId="77777777" w:rsidR="004400EA" w:rsidRDefault="004400EA" w:rsidP="000A6158">
            <w:pPr>
              <w:spacing w:line="259" w:lineRule="auto"/>
              <w:jc w:val="center"/>
            </w:pPr>
            <w:r>
              <w:rPr>
                <w:rFonts w:ascii="Arial" w:eastAsia="Arial" w:hAnsi="Arial" w:cs="Arial"/>
                <w:sz w:val="20"/>
              </w:rPr>
              <w:t>justification provided</w:t>
            </w:r>
            <w:r>
              <w:rPr>
                <w:sz w:val="20"/>
              </w:rPr>
              <w:t xml:space="preserve"> </w:t>
            </w:r>
          </w:p>
        </w:tc>
      </w:tr>
    </w:tbl>
    <w:p w14:paraId="231EBC17" w14:textId="77777777" w:rsidR="004400EA" w:rsidRDefault="004400EA" w:rsidP="004400EA">
      <w:pPr>
        <w:spacing w:after="0" w:line="259" w:lineRule="auto"/>
      </w:pPr>
      <w:r>
        <w:rPr>
          <w:rFonts w:ascii="Times New Roman" w:eastAsia="Times New Roman" w:hAnsi="Times New Roman" w:cs="Times New Roman"/>
          <w:b/>
        </w:rPr>
        <w:t xml:space="preserve"> </w:t>
      </w:r>
    </w:p>
    <w:p w14:paraId="6D2277E6" w14:textId="77777777" w:rsidR="004400EA" w:rsidRDefault="004400EA" w:rsidP="004400EA">
      <w:pPr>
        <w:spacing w:after="0" w:line="259" w:lineRule="auto"/>
        <w:ind w:left="767"/>
        <w:jc w:val="center"/>
      </w:pPr>
      <w:r>
        <w:t xml:space="preserve"> </w:t>
      </w:r>
    </w:p>
    <w:p w14:paraId="23C97048" w14:textId="5D95B438" w:rsidR="004A6513" w:rsidRPr="00707DFA" w:rsidRDefault="00080981">
      <w:pPr>
        <w:pStyle w:val="Heading1"/>
        <w:rPr>
          <w:rFonts w:ascii="Times New Roman" w:hAnsi="Times New Roman" w:cs="Times New Roman"/>
        </w:rPr>
      </w:pPr>
      <w:bookmarkStart w:id="0" w:name="_GoBack"/>
      <w:bookmarkEnd w:id="0"/>
      <w:r w:rsidRPr="00707DFA">
        <w:rPr>
          <w:rFonts w:ascii="Times New Roman" w:hAnsi="Times New Roman" w:cs="Times New Roman"/>
        </w:rPr>
        <w:t>Assessment Tool 2 - Question 1</w:t>
      </w:r>
    </w:p>
    <w:p w14:paraId="01E54E74"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Constraint-Based Problem Solving using Backtracking Search</w:t>
      </w:r>
    </w:p>
    <w:p w14:paraId="54FF78E1"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Problem Understanding</w:t>
      </w:r>
    </w:p>
    <w:p w14:paraId="67CD272E" w14:textId="77777777" w:rsidR="004A6513" w:rsidRPr="00707DFA" w:rsidRDefault="00080981">
      <w:pPr>
        <w:rPr>
          <w:rFonts w:ascii="Times New Roman" w:hAnsi="Times New Roman" w:cs="Times New Roman"/>
        </w:rPr>
      </w:pPr>
      <w:r w:rsidRPr="00707DFA">
        <w:rPr>
          <w:rFonts w:ascii="Times New Roman" w:hAnsi="Times New Roman" w:cs="Times New Roman"/>
        </w:rPr>
        <w:t>A hospital needs to assign three doctors (D1, D2 and D3) to Morning, Afternoon and Night shifts. The solution must satisfy every given constraint. Backtracking Search is used because it systematically tries assignments and backtracks whenever a constraint is violated.</w:t>
      </w:r>
    </w:p>
    <w:p w14:paraId="4464FF94"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Constraint Analysis</w:t>
      </w:r>
    </w:p>
    <w:p w14:paraId="71ADB1DF" w14:textId="77777777" w:rsidR="004A6513" w:rsidRPr="00707DFA" w:rsidRDefault="00080981">
      <w:pPr>
        <w:rPr>
          <w:rFonts w:ascii="Times New Roman" w:hAnsi="Times New Roman" w:cs="Times New Roman"/>
        </w:rPr>
      </w:pPr>
      <w:r w:rsidRPr="00707DFA">
        <w:rPr>
          <w:rFonts w:ascii="Times New Roman" w:hAnsi="Times New Roman" w:cs="Times New Roman"/>
        </w:rPr>
        <w:t>1. D1 cannot work Night shift.</w:t>
      </w:r>
      <w:r w:rsidRPr="00707DFA">
        <w:rPr>
          <w:rFonts w:ascii="Times New Roman" w:hAnsi="Times New Roman" w:cs="Times New Roman"/>
        </w:rPr>
        <w:br/>
        <w:t>2. D2 must work before D3 (Morning &lt; Afternoon &lt; Night).</w:t>
      </w:r>
      <w:r w:rsidRPr="00707DFA">
        <w:rPr>
          <w:rFonts w:ascii="Times New Roman" w:hAnsi="Times New Roman" w:cs="Times New Roman"/>
        </w:rPr>
        <w:br/>
        <w:t>3. Only one doctor is allowed in each shift.</w:t>
      </w:r>
      <w:r w:rsidRPr="00707DFA">
        <w:rPr>
          <w:rFonts w:ascii="Times New Roman" w:hAnsi="Times New Roman" w:cs="Times New Roman"/>
        </w:rPr>
        <w:br/>
        <w:t>4. D3 cannot work Morning shift.</w:t>
      </w:r>
      <w:r w:rsidRPr="00707DFA">
        <w:rPr>
          <w:rFonts w:ascii="Times New Roman" w:hAnsi="Times New Roman" w:cs="Times New Roman"/>
        </w:rPr>
        <w:br/>
        <w:t>5. Every doctor must be assigned exactly one shift.</w:t>
      </w:r>
    </w:p>
    <w:p w14:paraId="2F8DA170"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Solution Approach</w:t>
      </w:r>
    </w:p>
    <w:p w14:paraId="67770F0A" w14:textId="77777777" w:rsidR="004A6513" w:rsidRPr="00707DFA" w:rsidRDefault="00080981">
      <w:pPr>
        <w:rPr>
          <w:rFonts w:ascii="Times New Roman" w:hAnsi="Times New Roman" w:cs="Times New Roman"/>
        </w:rPr>
      </w:pPr>
      <w:r w:rsidRPr="00707DFA">
        <w:rPr>
          <w:rFonts w:ascii="Times New Roman" w:hAnsi="Times New Roman" w:cs="Times New Roman"/>
        </w:rPr>
        <w:t>Start with an empty schedule. Assign shifts one doctor at a time. After every assignment, verify all constraints. If any constraint fails, undo the assignment (backtrack) and try another shift. Continue until a valid schedule is found.</w:t>
      </w:r>
    </w:p>
    <w:p w14:paraId="5D88EC2A"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Algorithm</w:t>
      </w:r>
    </w:p>
    <w:p w14:paraId="68D8F8EC" w14:textId="77777777" w:rsidR="004A6513" w:rsidRPr="00707DFA" w:rsidRDefault="00080981">
      <w:pPr>
        <w:rPr>
          <w:rFonts w:ascii="Times New Roman" w:hAnsi="Times New Roman" w:cs="Times New Roman"/>
        </w:rPr>
      </w:pPr>
      <w:r w:rsidRPr="00707DFA">
        <w:rPr>
          <w:rFonts w:ascii="Times New Roman" w:hAnsi="Times New Roman" w:cs="Times New Roman"/>
        </w:rPr>
        <w:t>Step 1: Start with empty assignment.</w:t>
      </w:r>
      <w:r w:rsidRPr="00707DFA">
        <w:rPr>
          <w:rFonts w:ascii="Times New Roman" w:hAnsi="Times New Roman" w:cs="Times New Roman"/>
        </w:rPr>
        <w:br/>
        <w:t>Step 2: Select the next doctor.</w:t>
      </w:r>
      <w:r w:rsidRPr="00707DFA">
        <w:rPr>
          <w:rFonts w:ascii="Times New Roman" w:hAnsi="Times New Roman" w:cs="Times New Roman"/>
        </w:rPr>
        <w:br/>
        <w:t>Step 3: Assign a valid shift.</w:t>
      </w:r>
      <w:r w:rsidRPr="00707DFA">
        <w:rPr>
          <w:rFonts w:ascii="Times New Roman" w:hAnsi="Times New Roman" w:cs="Times New Roman"/>
        </w:rPr>
        <w:br/>
        <w:t>Step 4: Check all constraints.</w:t>
      </w:r>
      <w:r w:rsidRPr="00707DFA">
        <w:rPr>
          <w:rFonts w:ascii="Times New Roman" w:hAnsi="Times New Roman" w:cs="Times New Roman"/>
        </w:rPr>
        <w:br/>
        <w:t>Step 5: If violated, backtrack.</w:t>
      </w:r>
      <w:r w:rsidRPr="00707DFA">
        <w:rPr>
          <w:rFonts w:ascii="Times New Roman" w:hAnsi="Times New Roman" w:cs="Times New Roman"/>
        </w:rPr>
        <w:br/>
        <w:t>Step 6: Repeat until all doctors are assigned.</w:t>
      </w:r>
      <w:r w:rsidRPr="00707DFA">
        <w:rPr>
          <w:rFonts w:ascii="Times New Roman" w:hAnsi="Times New Roman" w:cs="Times New Roman"/>
        </w:rPr>
        <w:br/>
        <w:t>Step 7: Display final schedule.</w:t>
      </w:r>
    </w:p>
    <w:p w14:paraId="66D264A0"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Pseudocode</w:t>
      </w:r>
    </w:p>
    <w:p w14:paraId="306B47BC" w14:textId="77777777" w:rsidR="004A6513" w:rsidRPr="00707DFA" w:rsidRDefault="00080981">
      <w:pPr>
        <w:rPr>
          <w:rFonts w:ascii="Times New Roman" w:hAnsi="Times New Roman" w:cs="Times New Roman"/>
        </w:rPr>
      </w:pPr>
      <w:r w:rsidRPr="00707DFA">
        <w:rPr>
          <w:rFonts w:ascii="Times New Roman" w:hAnsi="Times New Roman" w:cs="Times New Roman"/>
        </w:rPr>
        <w:t>BACKTRACK(index)</w:t>
      </w:r>
      <w:r w:rsidRPr="00707DFA">
        <w:rPr>
          <w:rFonts w:ascii="Times New Roman" w:hAnsi="Times New Roman" w:cs="Times New Roman"/>
        </w:rPr>
        <w:br/>
        <w:t>if all doctors assigned:</w:t>
      </w:r>
      <w:r w:rsidRPr="00707DFA">
        <w:rPr>
          <w:rFonts w:ascii="Times New Roman" w:hAnsi="Times New Roman" w:cs="Times New Roman"/>
        </w:rPr>
        <w:br/>
        <w:t xml:space="preserve">    return TRUE</w:t>
      </w:r>
      <w:r w:rsidRPr="00707DFA">
        <w:rPr>
          <w:rFonts w:ascii="Times New Roman" w:hAnsi="Times New Roman" w:cs="Times New Roman"/>
        </w:rPr>
        <w:br/>
        <w:t>for each possible shift:</w:t>
      </w:r>
      <w:r w:rsidRPr="00707DFA">
        <w:rPr>
          <w:rFonts w:ascii="Times New Roman" w:hAnsi="Times New Roman" w:cs="Times New Roman"/>
        </w:rPr>
        <w:br/>
        <w:t xml:space="preserve">    if assignment satisfies constraints:</w:t>
      </w:r>
      <w:r w:rsidRPr="00707DFA">
        <w:rPr>
          <w:rFonts w:ascii="Times New Roman" w:hAnsi="Times New Roman" w:cs="Times New Roman"/>
        </w:rPr>
        <w:br/>
        <w:t xml:space="preserve">        assign shift</w:t>
      </w:r>
      <w:r w:rsidRPr="00707DFA">
        <w:rPr>
          <w:rFonts w:ascii="Times New Roman" w:hAnsi="Times New Roman" w:cs="Times New Roman"/>
        </w:rPr>
        <w:br/>
      </w:r>
      <w:r w:rsidRPr="00707DFA">
        <w:rPr>
          <w:rFonts w:ascii="Times New Roman" w:hAnsi="Times New Roman" w:cs="Times New Roman"/>
        </w:rPr>
        <w:lastRenderedPageBreak/>
        <w:t xml:space="preserve">        if BACKTRACK(next):</w:t>
      </w:r>
      <w:r w:rsidRPr="00707DFA">
        <w:rPr>
          <w:rFonts w:ascii="Times New Roman" w:hAnsi="Times New Roman" w:cs="Times New Roman"/>
        </w:rPr>
        <w:br/>
        <w:t xml:space="preserve">            return TRUE</w:t>
      </w:r>
      <w:r w:rsidRPr="00707DFA">
        <w:rPr>
          <w:rFonts w:ascii="Times New Roman" w:hAnsi="Times New Roman" w:cs="Times New Roman"/>
        </w:rPr>
        <w:br/>
        <w:t xml:space="preserve">        remove assignment</w:t>
      </w:r>
      <w:r w:rsidRPr="00707DFA">
        <w:rPr>
          <w:rFonts w:ascii="Times New Roman" w:hAnsi="Times New Roman" w:cs="Times New Roman"/>
        </w:rPr>
        <w:br/>
        <w:t>return FALSE</w:t>
      </w:r>
    </w:p>
    <w:p w14:paraId="1EABC992"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Python Code</w:t>
      </w:r>
    </w:p>
    <w:p w14:paraId="3F60AA73" w14:textId="77777777" w:rsidR="004A6513" w:rsidRPr="00707DFA" w:rsidRDefault="00080981">
      <w:pPr>
        <w:rPr>
          <w:rFonts w:ascii="Times New Roman" w:hAnsi="Times New Roman" w:cs="Times New Roman"/>
        </w:rPr>
      </w:pPr>
      <w:r w:rsidRPr="00707DFA">
        <w:rPr>
          <w:rFonts w:ascii="Times New Roman" w:hAnsi="Times New Roman" w:cs="Times New Roman"/>
        </w:rPr>
        <w:t>from itertools import permutations</w:t>
      </w:r>
      <w:r w:rsidRPr="00707DFA">
        <w:rPr>
          <w:rFonts w:ascii="Times New Roman" w:hAnsi="Times New Roman" w:cs="Times New Roman"/>
        </w:rPr>
        <w:br/>
      </w:r>
      <w:r w:rsidRPr="00707DFA">
        <w:rPr>
          <w:rFonts w:ascii="Times New Roman" w:hAnsi="Times New Roman" w:cs="Times New Roman"/>
        </w:rPr>
        <w:br/>
        <w:t>doctors = ["D1","D2","D3"]</w:t>
      </w:r>
      <w:r w:rsidRPr="00707DFA">
        <w:rPr>
          <w:rFonts w:ascii="Times New Roman" w:hAnsi="Times New Roman" w:cs="Times New Roman"/>
        </w:rPr>
        <w:br/>
        <w:t>shifts = ["Morning","Afternoon","Night"]</w:t>
      </w:r>
      <w:r w:rsidRPr="00707DFA">
        <w:rPr>
          <w:rFonts w:ascii="Times New Roman" w:hAnsi="Times New Roman" w:cs="Times New Roman"/>
        </w:rPr>
        <w:br/>
      </w:r>
      <w:r w:rsidRPr="00707DFA">
        <w:rPr>
          <w:rFonts w:ascii="Times New Roman" w:hAnsi="Times New Roman" w:cs="Times New Roman"/>
        </w:rPr>
        <w:br/>
        <w:t>order = {"Morning":1,"Afternoon":2,"Night":3}</w:t>
      </w:r>
      <w:r w:rsidRPr="00707DFA">
        <w:rPr>
          <w:rFonts w:ascii="Times New Roman" w:hAnsi="Times New Roman" w:cs="Times New Roman"/>
        </w:rPr>
        <w:br/>
      </w:r>
      <w:r w:rsidRPr="00707DFA">
        <w:rPr>
          <w:rFonts w:ascii="Times New Roman" w:hAnsi="Times New Roman" w:cs="Times New Roman"/>
        </w:rPr>
        <w:br/>
        <w:t>for p in permutations(shifts):</w:t>
      </w:r>
      <w:r w:rsidRPr="00707DFA">
        <w:rPr>
          <w:rFonts w:ascii="Times New Roman" w:hAnsi="Times New Roman" w:cs="Times New Roman"/>
        </w:rPr>
        <w:br/>
        <w:t xml:space="preserve">    assign = dict(zip(doctors,p))</w:t>
      </w:r>
      <w:r w:rsidRPr="00707DFA">
        <w:rPr>
          <w:rFonts w:ascii="Times New Roman" w:hAnsi="Times New Roman" w:cs="Times New Roman"/>
        </w:rPr>
        <w:br/>
        <w:t xml:space="preserve">    if assign["D1"]=="Night":</w:t>
      </w:r>
      <w:r w:rsidRPr="00707DFA">
        <w:rPr>
          <w:rFonts w:ascii="Times New Roman" w:hAnsi="Times New Roman" w:cs="Times New Roman"/>
        </w:rPr>
        <w:br/>
        <w:t xml:space="preserve">        continue</w:t>
      </w:r>
      <w:r w:rsidRPr="00707DFA">
        <w:rPr>
          <w:rFonts w:ascii="Times New Roman" w:hAnsi="Times New Roman" w:cs="Times New Roman"/>
        </w:rPr>
        <w:br/>
        <w:t xml:space="preserve">    if assign["D3"]=="Morning":</w:t>
      </w:r>
      <w:r w:rsidRPr="00707DFA">
        <w:rPr>
          <w:rFonts w:ascii="Times New Roman" w:hAnsi="Times New Roman" w:cs="Times New Roman"/>
        </w:rPr>
        <w:br/>
        <w:t xml:space="preserve">        continue</w:t>
      </w:r>
      <w:r w:rsidRPr="00707DFA">
        <w:rPr>
          <w:rFonts w:ascii="Times New Roman" w:hAnsi="Times New Roman" w:cs="Times New Roman"/>
        </w:rPr>
        <w:br/>
        <w:t xml:space="preserve">    if order[assign["D2"]] &gt;= order[assign["D3"]]:</w:t>
      </w:r>
      <w:r w:rsidRPr="00707DFA">
        <w:rPr>
          <w:rFonts w:ascii="Times New Roman" w:hAnsi="Times New Roman" w:cs="Times New Roman"/>
        </w:rPr>
        <w:br/>
        <w:t xml:space="preserve">        continue</w:t>
      </w:r>
      <w:r w:rsidRPr="00707DFA">
        <w:rPr>
          <w:rFonts w:ascii="Times New Roman" w:hAnsi="Times New Roman" w:cs="Times New Roman"/>
        </w:rPr>
        <w:br/>
      </w:r>
      <w:r w:rsidRPr="00707DFA">
        <w:rPr>
          <w:rFonts w:ascii="Times New Roman" w:hAnsi="Times New Roman" w:cs="Times New Roman"/>
        </w:rPr>
        <w:br/>
        <w:t xml:space="preserve">    print("Valid Schedule Found")</w:t>
      </w:r>
      <w:r w:rsidRPr="00707DFA">
        <w:rPr>
          <w:rFonts w:ascii="Times New Roman" w:hAnsi="Times New Roman" w:cs="Times New Roman"/>
        </w:rPr>
        <w:br/>
        <w:t xml:space="preserve">    for d in doctors:</w:t>
      </w:r>
      <w:r w:rsidRPr="00707DFA">
        <w:rPr>
          <w:rFonts w:ascii="Times New Roman" w:hAnsi="Times New Roman" w:cs="Times New Roman"/>
        </w:rPr>
        <w:br/>
        <w:t xml:space="preserve">        print(d,"-&gt;",assign[d])</w:t>
      </w:r>
      <w:r w:rsidRPr="00707DFA">
        <w:rPr>
          <w:rFonts w:ascii="Times New Roman" w:hAnsi="Times New Roman" w:cs="Times New Roman"/>
        </w:rPr>
        <w:br/>
        <w:t xml:space="preserve">    break</w:t>
      </w:r>
    </w:p>
    <w:p w14:paraId="7A77D165"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Program Output (Actual Output)</w:t>
      </w:r>
    </w:p>
    <w:p w14:paraId="61A904CD" w14:textId="77777777" w:rsidR="004A6513" w:rsidRPr="00707DFA" w:rsidRDefault="00080981">
      <w:pPr>
        <w:rPr>
          <w:rFonts w:ascii="Times New Roman" w:hAnsi="Times New Roman" w:cs="Times New Roman"/>
        </w:rPr>
      </w:pPr>
      <w:r w:rsidRPr="00707DFA">
        <w:rPr>
          <w:rFonts w:ascii="Times New Roman" w:hAnsi="Times New Roman" w:cs="Times New Roman"/>
        </w:rPr>
        <w:t>Valid Schedule Found</w:t>
      </w:r>
      <w:r w:rsidRPr="00707DFA">
        <w:rPr>
          <w:rFonts w:ascii="Times New Roman" w:hAnsi="Times New Roman" w:cs="Times New Roman"/>
        </w:rPr>
        <w:br/>
        <w:t>D1 -&gt; Morning</w:t>
      </w:r>
      <w:r w:rsidRPr="00707DFA">
        <w:rPr>
          <w:rFonts w:ascii="Times New Roman" w:hAnsi="Times New Roman" w:cs="Times New Roman"/>
        </w:rPr>
        <w:br/>
        <w:t>D2 -&gt; Afternoon</w:t>
      </w:r>
      <w:r w:rsidRPr="00707DFA">
        <w:rPr>
          <w:rFonts w:ascii="Times New Roman" w:hAnsi="Times New Roman" w:cs="Times New Roman"/>
        </w:rPr>
        <w:br/>
        <w:t>D3 -&gt; Night</w:t>
      </w:r>
    </w:p>
    <w:p w14:paraId="2C2A2914"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Explanation of the Output</w:t>
      </w:r>
    </w:p>
    <w:p w14:paraId="6876C0BA" w14:textId="77777777" w:rsidR="004A6513" w:rsidRPr="00707DFA" w:rsidRDefault="00080981">
      <w:pPr>
        <w:rPr>
          <w:rFonts w:ascii="Times New Roman" w:hAnsi="Times New Roman" w:cs="Times New Roman"/>
        </w:rPr>
      </w:pPr>
      <w:r w:rsidRPr="00707DFA">
        <w:rPr>
          <w:rFonts w:ascii="Times New Roman" w:hAnsi="Times New Roman" w:cs="Times New Roman"/>
        </w:rPr>
        <w:t>The program tests possible assignments using backtracking logic. Invalid assignments are rejected whenever a constraint is violated. The printed schedule satisfies all five constraints: D1 is not on Night, D3 is not on Morning, D2 is scheduled before D3, each shift has one doctor, and every doctor has exactly one shift.</w:t>
      </w:r>
    </w:p>
    <w:p w14:paraId="2ECC7EF5" w14:textId="77777777" w:rsidR="004A6513" w:rsidRPr="00707DFA" w:rsidRDefault="00080981">
      <w:pPr>
        <w:pStyle w:val="Heading2"/>
        <w:rPr>
          <w:rFonts w:ascii="Times New Roman" w:hAnsi="Times New Roman" w:cs="Times New Roman"/>
        </w:rPr>
      </w:pPr>
      <w:r w:rsidRPr="00707DFA">
        <w:rPr>
          <w:rFonts w:ascii="Times New Roman" w:hAnsi="Times New Roman" w:cs="Times New Roman"/>
        </w:rPr>
        <w:t>Conclusion</w:t>
      </w:r>
    </w:p>
    <w:p w14:paraId="762F393E" w14:textId="47AC29DF" w:rsidR="004A6513" w:rsidRDefault="00080981">
      <w:pPr>
        <w:rPr>
          <w:rFonts w:ascii="Times New Roman" w:hAnsi="Times New Roman" w:cs="Times New Roman"/>
        </w:rPr>
      </w:pPr>
      <w:r w:rsidRPr="00707DFA">
        <w:rPr>
          <w:rFonts w:ascii="Times New Roman" w:hAnsi="Times New Roman" w:cs="Times New Roman"/>
        </w:rPr>
        <w:t>Backtracking Search successfully solves the hospital scheduling problem by exploring assignments and rejecting invalid ones. The program output proves that the final schedule satisfies all constraints.</w:t>
      </w:r>
    </w:p>
    <w:p w14:paraId="32CF39E3" w14:textId="77777777" w:rsidR="00080981" w:rsidRPr="00707DFA" w:rsidRDefault="00080981">
      <w:pPr>
        <w:rPr>
          <w:rFonts w:ascii="Times New Roman" w:hAnsi="Times New Roman" w:cs="Times New Roman"/>
        </w:rPr>
      </w:pPr>
    </w:p>
    <w:p w14:paraId="0CB4013A" w14:textId="77777777" w:rsidR="00707DFA" w:rsidRPr="00707DFA" w:rsidRDefault="00707DFA" w:rsidP="00707DFA">
      <w:pPr>
        <w:pStyle w:val="Heading1"/>
        <w:rPr>
          <w:rFonts w:ascii="Times New Roman" w:hAnsi="Times New Roman" w:cs="Times New Roman"/>
        </w:rPr>
      </w:pPr>
      <w:r w:rsidRPr="00707DFA">
        <w:rPr>
          <w:rFonts w:ascii="Times New Roman" w:hAnsi="Times New Roman" w:cs="Times New Roman"/>
        </w:rPr>
        <w:lastRenderedPageBreak/>
        <w:t>Assessment Tool 2 - Question 2</w:t>
      </w:r>
    </w:p>
    <w:p w14:paraId="709FD1BA"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Problem Understanding</w:t>
      </w:r>
    </w:p>
    <w:p w14:paraId="3E3DCD99"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Find the shortest path in a 5x5 grid from Start (S) to Goal (G) while avoiding obstacles using Breadth First Search (BFS).</w:t>
      </w:r>
    </w:p>
    <w:p w14:paraId="64053854"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Constraint Analysis</w:t>
      </w:r>
    </w:p>
    <w:p w14:paraId="374ECEE0"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1. Move only Up, Down, Left, Right.</w:t>
      </w:r>
      <w:r w:rsidRPr="00707DFA">
        <w:rPr>
          <w:rFonts w:ascii="Times New Roman" w:hAnsi="Times New Roman" w:cs="Times New Roman"/>
        </w:rPr>
        <w:br/>
        <w:t>2. Cannot pass through obstacles (X).</w:t>
      </w:r>
      <w:r w:rsidRPr="00707DFA">
        <w:rPr>
          <w:rFonts w:ascii="Times New Roman" w:hAnsi="Times New Roman" w:cs="Times New Roman"/>
        </w:rPr>
        <w:br/>
        <w:t>3. Each move costs 1.</w:t>
      </w:r>
      <w:r w:rsidRPr="00707DFA">
        <w:rPr>
          <w:rFonts w:ascii="Times New Roman" w:hAnsi="Times New Roman" w:cs="Times New Roman"/>
        </w:rPr>
        <w:br/>
        <w:t>4. BFS must return the shortest path.</w:t>
      </w:r>
      <w:r w:rsidRPr="00707DFA">
        <w:rPr>
          <w:rFonts w:ascii="Times New Roman" w:hAnsi="Times New Roman" w:cs="Times New Roman"/>
        </w:rPr>
        <w:br/>
        <w:t>5. Stay within grid boundaries.</w:t>
      </w:r>
    </w:p>
    <w:p w14:paraId="6563317A"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Solution Approach</w:t>
      </w:r>
    </w:p>
    <w:p w14:paraId="296E07D0"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 xml:space="preserve">Represent the grid as a matrix. Start from S, visit </w:t>
      </w:r>
      <w:proofErr w:type="gramStart"/>
      <w:r w:rsidRPr="00707DFA">
        <w:rPr>
          <w:rFonts w:ascii="Times New Roman" w:hAnsi="Times New Roman" w:cs="Times New Roman"/>
        </w:rPr>
        <w:t>neighbors</w:t>
      </w:r>
      <w:proofErr w:type="gramEnd"/>
      <w:r w:rsidRPr="00707DFA">
        <w:rPr>
          <w:rFonts w:ascii="Times New Roman" w:hAnsi="Times New Roman" w:cs="Times New Roman"/>
        </w:rPr>
        <w:t xml:space="preserve"> level by level using a queue, avoid obstacles and visited cells, stop when Goal is reached.</w:t>
      </w:r>
    </w:p>
    <w:p w14:paraId="7D2E7F04"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Algorithm</w:t>
      </w:r>
    </w:p>
    <w:p w14:paraId="7BCBAF17"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1.Start BFS.</w:t>
      </w:r>
      <w:r w:rsidRPr="00707DFA">
        <w:rPr>
          <w:rFonts w:ascii="Times New Roman" w:hAnsi="Times New Roman" w:cs="Times New Roman"/>
        </w:rPr>
        <w:br/>
      </w:r>
      <w:proofErr w:type="gramStart"/>
      <w:r w:rsidRPr="00707DFA">
        <w:rPr>
          <w:rFonts w:ascii="Times New Roman" w:hAnsi="Times New Roman" w:cs="Times New Roman"/>
        </w:rPr>
        <w:t>2.Enqueue</w:t>
      </w:r>
      <w:proofErr w:type="gramEnd"/>
      <w:r w:rsidRPr="00707DFA">
        <w:rPr>
          <w:rFonts w:ascii="Times New Roman" w:hAnsi="Times New Roman" w:cs="Times New Roman"/>
        </w:rPr>
        <w:t xml:space="preserve"> start.</w:t>
      </w:r>
      <w:r w:rsidRPr="00707DFA">
        <w:rPr>
          <w:rFonts w:ascii="Times New Roman" w:hAnsi="Times New Roman" w:cs="Times New Roman"/>
        </w:rPr>
        <w:br/>
        <w:t>3.Dequeue node.</w:t>
      </w:r>
      <w:r w:rsidRPr="00707DFA">
        <w:rPr>
          <w:rFonts w:ascii="Times New Roman" w:hAnsi="Times New Roman" w:cs="Times New Roman"/>
        </w:rPr>
        <w:br/>
        <w:t>4.If goal reached stop.</w:t>
      </w:r>
      <w:r w:rsidRPr="00707DFA">
        <w:rPr>
          <w:rFonts w:ascii="Times New Roman" w:hAnsi="Times New Roman" w:cs="Times New Roman"/>
        </w:rPr>
        <w:br/>
        <w:t xml:space="preserve">5.Visit valid </w:t>
      </w:r>
      <w:proofErr w:type="spellStart"/>
      <w:r w:rsidRPr="00707DFA">
        <w:rPr>
          <w:rFonts w:ascii="Times New Roman" w:hAnsi="Times New Roman" w:cs="Times New Roman"/>
        </w:rPr>
        <w:t>neighbours</w:t>
      </w:r>
      <w:proofErr w:type="spellEnd"/>
      <w:r w:rsidRPr="00707DFA">
        <w:rPr>
          <w:rFonts w:ascii="Times New Roman" w:hAnsi="Times New Roman" w:cs="Times New Roman"/>
        </w:rPr>
        <w:t>.</w:t>
      </w:r>
      <w:r w:rsidRPr="00707DFA">
        <w:rPr>
          <w:rFonts w:ascii="Times New Roman" w:hAnsi="Times New Roman" w:cs="Times New Roman"/>
        </w:rPr>
        <w:br/>
        <w:t>6.Mark visited.</w:t>
      </w:r>
      <w:r w:rsidRPr="00707DFA">
        <w:rPr>
          <w:rFonts w:ascii="Times New Roman" w:hAnsi="Times New Roman" w:cs="Times New Roman"/>
        </w:rPr>
        <w:br/>
        <w:t>7.Repeat until goal.</w:t>
      </w:r>
    </w:p>
    <w:p w14:paraId="50090243"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Pseudocode</w:t>
      </w:r>
    </w:p>
    <w:p w14:paraId="04A89664" w14:textId="77777777" w:rsidR="00707DFA" w:rsidRPr="00707DFA" w:rsidRDefault="00707DFA" w:rsidP="00707DFA">
      <w:pPr>
        <w:rPr>
          <w:rFonts w:ascii="Times New Roman" w:hAnsi="Times New Roman" w:cs="Times New Roman"/>
        </w:rPr>
      </w:pPr>
      <w:proofErr w:type="gramStart"/>
      <w:r w:rsidRPr="00707DFA">
        <w:rPr>
          <w:rFonts w:ascii="Times New Roman" w:hAnsi="Times New Roman" w:cs="Times New Roman"/>
        </w:rPr>
        <w:t>BFS(</w:t>
      </w:r>
      <w:proofErr w:type="gramEnd"/>
      <w:r w:rsidRPr="00707DFA">
        <w:rPr>
          <w:rFonts w:ascii="Times New Roman" w:hAnsi="Times New Roman" w:cs="Times New Roman"/>
        </w:rPr>
        <w:t>start):</w:t>
      </w:r>
      <w:r w:rsidRPr="00707DFA">
        <w:rPr>
          <w:rFonts w:ascii="Times New Roman" w:hAnsi="Times New Roman" w:cs="Times New Roman"/>
        </w:rPr>
        <w:br/>
        <w:t xml:space="preserve"> enqueue(start)</w:t>
      </w:r>
      <w:r w:rsidRPr="00707DFA">
        <w:rPr>
          <w:rFonts w:ascii="Times New Roman" w:hAnsi="Times New Roman" w:cs="Times New Roman"/>
        </w:rPr>
        <w:br/>
        <w:t xml:space="preserve"> while queue:</w:t>
      </w:r>
      <w:r w:rsidRPr="00707DFA">
        <w:rPr>
          <w:rFonts w:ascii="Times New Roman" w:hAnsi="Times New Roman" w:cs="Times New Roman"/>
        </w:rPr>
        <w:br/>
        <w:t xml:space="preserve">  node=dequeue()</w:t>
      </w:r>
      <w:r w:rsidRPr="00707DFA">
        <w:rPr>
          <w:rFonts w:ascii="Times New Roman" w:hAnsi="Times New Roman" w:cs="Times New Roman"/>
        </w:rPr>
        <w:br/>
        <w:t xml:space="preserve">  if </w:t>
      </w:r>
      <w:proofErr w:type="spellStart"/>
      <w:r w:rsidRPr="00707DFA">
        <w:rPr>
          <w:rFonts w:ascii="Times New Roman" w:hAnsi="Times New Roman" w:cs="Times New Roman"/>
        </w:rPr>
        <w:t>goal:return</w:t>
      </w:r>
      <w:proofErr w:type="spellEnd"/>
      <w:r w:rsidRPr="00707DFA">
        <w:rPr>
          <w:rFonts w:ascii="Times New Roman" w:hAnsi="Times New Roman" w:cs="Times New Roman"/>
        </w:rPr>
        <w:br/>
        <w:t xml:space="preserve">  for each valid </w:t>
      </w:r>
      <w:proofErr w:type="spellStart"/>
      <w:r w:rsidRPr="00707DFA">
        <w:rPr>
          <w:rFonts w:ascii="Times New Roman" w:hAnsi="Times New Roman" w:cs="Times New Roman"/>
        </w:rPr>
        <w:t>neighbour</w:t>
      </w:r>
      <w:proofErr w:type="spellEnd"/>
      <w:r w:rsidRPr="00707DFA">
        <w:rPr>
          <w:rFonts w:ascii="Times New Roman" w:hAnsi="Times New Roman" w:cs="Times New Roman"/>
        </w:rPr>
        <w:t>:</w:t>
      </w:r>
      <w:r w:rsidRPr="00707DFA">
        <w:rPr>
          <w:rFonts w:ascii="Times New Roman" w:hAnsi="Times New Roman" w:cs="Times New Roman"/>
        </w:rPr>
        <w:br/>
        <w:t xml:space="preserve">   enqueue(</w:t>
      </w:r>
      <w:proofErr w:type="spellStart"/>
      <w:r w:rsidRPr="00707DFA">
        <w:rPr>
          <w:rFonts w:ascii="Times New Roman" w:hAnsi="Times New Roman" w:cs="Times New Roman"/>
        </w:rPr>
        <w:t>neighbour</w:t>
      </w:r>
      <w:proofErr w:type="spellEnd"/>
      <w:r w:rsidRPr="00707DFA">
        <w:rPr>
          <w:rFonts w:ascii="Times New Roman" w:hAnsi="Times New Roman" w:cs="Times New Roman"/>
        </w:rPr>
        <w:t>)</w:t>
      </w:r>
    </w:p>
    <w:p w14:paraId="529E29D5"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Python Code</w:t>
      </w:r>
    </w:p>
    <w:p w14:paraId="18B7B05D"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from collections import deque</w:t>
      </w:r>
      <w:r w:rsidRPr="00707DFA">
        <w:rPr>
          <w:rFonts w:ascii="Times New Roman" w:hAnsi="Times New Roman" w:cs="Times New Roman"/>
        </w:rPr>
        <w:br/>
        <w:t>grid=[</w:t>
      </w:r>
      <w:r w:rsidRPr="00707DFA">
        <w:rPr>
          <w:rFonts w:ascii="Times New Roman" w:hAnsi="Times New Roman" w:cs="Times New Roman"/>
        </w:rPr>
        <w:br/>
        <w:t>['S','.','.','X','.'],</w:t>
      </w:r>
      <w:r w:rsidRPr="00707DFA">
        <w:rPr>
          <w:rFonts w:ascii="Times New Roman" w:hAnsi="Times New Roman" w:cs="Times New Roman"/>
        </w:rPr>
        <w:br/>
        <w:t>['.','X','.','X','.'],</w:t>
      </w:r>
      <w:r w:rsidRPr="00707DFA">
        <w:rPr>
          <w:rFonts w:ascii="Times New Roman" w:hAnsi="Times New Roman" w:cs="Times New Roman"/>
        </w:rPr>
        <w:br/>
        <w:t>['.','X','.','.','.'],</w:t>
      </w:r>
      <w:r w:rsidRPr="00707DFA">
        <w:rPr>
          <w:rFonts w:ascii="Times New Roman" w:hAnsi="Times New Roman" w:cs="Times New Roman"/>
        </w:rPr>
        <w:br/>
        <w:t>['.','.','X','X','.'],</w:t>
      </w:r>
      <w:r w:rsidRPr="00707DFA">
        <w:rPr>
          <w:rFonts w:ascii="Times New Roman" w:hAnsi="Times New Roman" w:cs="Times New Roman"/>
        </w:rPr>
        <w:br/>
        <w:t>['.','.','.','G','.']]</w:t>
      </w:r>
      <w:r w:rsidRPr="00707DFA">
        <w:rPr>
          <w:rFonts w:ascii="Times New Roman" w:hAnsi="Times New Roman" w:cs="Times New Roman"/>
        </w:rPr>
        <w:br/>
        <w:t>start=(0,0);goal=(4,3)</w:t>
      </w:r>
      <w:r w:rsidRPr="00707DFA">
        <w:rPr>
          <w:rFonts w:ascii="Times New Roman" w:hAnsi="Times New Roman" w:cs="Times New Roman"/>
        </w:rPr>
        <w:br/>
      </w:r>
      <w:proofErr w:type="spellStart"/>
      <w:r w:rsidRPr="00707DFA">
        <w:rPr>
          <w:rFonts w:ascii="Times New Roman" w:hAnsi="Times New Roman" w:cs="Times New Roman"/>
        </w:rPr>
        <w:t>dirs</w:t>
      </w:r>
      <w:proofErr w:type="spellEnd"/>
      <w:r w:rsidRPr="00707DFA">
        <w:rPr>
          <w:rFonts w:ascii="Times New Roman" w:hAnsi="Times New Roman" w:cs="Times New Roman"/>
        </w:rPr>
        <w:t>=[(1,0),(-1,0),(0,1),(0,-1)]</w:t>
      </w:r>
      <w:r w:rsidRPr="00707DFA">
        <w:rPr>
          <w:rFonts w:ascii="Times New Roman" w:hAnsi="Times New Roman" w:cs="Times New Roman"/>
        </w:rPr>
        <w:br/>
      </w:r>
      <w:r w:rsidRPr="00707DFA">
        <w:rPr>
          <w:rFonts w:ascii="Times New Roman" w:hAnsi="Times New Roman" w:cs="Times New Roman"/>
        </w:rPr>
        <w:lastRenderedPageBreak/>
        <w:t>q=deque([(start,[start])]);vis={start}</w:t>
      </w:r>
      <w:r w:rsidRPr="00707DFA">
        <w:rPr>
          <w:rFonts w:ascii="Times New Roman" w:hAnsi="Times New Roman" w:cs="Times New Roman"/>
        </w:rPr>
        <w:br/>
        <w:t>while q:</w:t>
      </w:r>
      <w:r w:rsidRPr="00707DFA">
        <w:rPr>
          <w:rFonts w:ascii="Times New Roman" w:hAnsi="Times New Roman" w:cs="Times New Roman"/>
        </w:rPr>
        <w:br/>
        <w:t xml:space="preserve">    (</w:t>
      </w:r>
      <w:proofErr w:type="spellStart"/>
      <w:r w:rsidRPr="00707DFA">
        <w:rPr>
          <w:rFonts w:ascii="Times New Roman" w:hAnsi="Times New Roman" w:cs="Times New Roman"/>
        </w:rPr>
        <w:t>r,c</w:t>
      </w:r>
      <w:proofErr w:type="spellEnd"/>
      <w:r w:rsidRPr="00707DFA">
        <w:rPr>
          <w:rFonts w:ascii="Times New Roman" w:hAnsi="Times New Roman" w:cs="Times New Roman"/>
        </w:rPr>
        <w:t>),path=</w:t>
      </w:r>
      <w:proofErr w:type="spellStart"/>
      <w:r w:rsidRPr="00707DFA">
        <w:rPr>
          <w:rFonts w:ascii="Times New Roman" w:hAnsi="Times New Roman" w:cs="Times New Roman"/>
        </w:rPr>
        <w:t>q.popleft</w:t>
      </w:r>
      <w:proofErr w:type="spellEnd"/>
      <w:r w:rsidRPr="00707DFA">
        <w:rPr>
          <w:rFonts w:ascii="Times New Roman" w:hAnsi="Times New Roman" w:cs="Times New Roman"/>
        </w:rPr>
        <w:t>()</w:t>
      </w:r>
      <w:r w:rsidRPr="00707DFA">
        <w:rPr>
          <w:rFonts w:ascii="Times New Roman" w:hAnsi="Times New Roman" w:cs="Times New Roman"/>
        </w:rPr>
        <w:br/>
        <w:t xml:space="preserve">    if (</w:t>
      </w:r>
      <w:proofErr w:type="spellStart"/>
      <w:r w:rsidRPr="00707DFA">
        <w:rPr>
          <w:rFonts w:ascii="Times New Roman" w:hAnsi="Times New Roman" w:cs="Times New Roman"/>
        </w:rPr>
        <w:t>r,c</w:t>
      </w:r>
      <w:proofErr w:type="spellEnd"/>
      <w:r w:rsidRPr="00707DFA">
        <w:rPr>
          <w:rFonts w:ascii="Times New Roman" w:hAnsi="Times New Roman" w:cs="Times New Roman"/>
        </w:rPr>
        <w:t>)==goal:</w:t>
      </w:r>
      <w:r w:rsidRPr="00707DFA">
        <w:rPr>
          <w:rFonts w:ascii="Times New Roman" w:hAnsi="Times New Roman" w:cs="Times New Roman"/>
        </w:rPr>
        <w:br/>
        <w:t xml:space="preserve">        print("Shortest </w:t>
      </w:r>
      <w:proofErr w:type="spellStart"/>
      <w:r w:rsidRPr="00707DFA">
        <w:rPr>
          <w:rFonts w:ascii="Times New Roman" w:hAnsi="Times New Roman" w:cs="Times New Roman"/>
        </w:rPr>
        <w:t>Path:",path</w:t>
      </w:r>
      <w:proofErr w:type="spellEnd"/>
      <w:r w:rsidRPr="00707DFA">
        <w:rPr>
          <w:rFonts w:ascii="Times New Roman" w:hAnsi="Times New Roman" w:cs="Times New Roman"/>
        </w:rPr>
        <w:t>)</w:t>
      </w:r>
      <w:r w:rsidRPr="00707DFA">
        <w:rPr>
          <w:rFonts w:ascii="Times New Roman" w:hAnsi="Times New Roman" w:cs="Times New Roman"/>
        </w:rPr>
        <w:br/>
        <w:t xml:space="preserve">        print("Cost:",</w:t>
      </w:r>
      <w:proofErr w:type="spellStart"/>
      <w:r w:rsidRPr="00707DFA">
        <w:rPr>
          <w:rFonts w:ascii="Times New Roman" w:hAnsi="Times New Roman" w:cs="Times New Roman"/>
        </w:rPr>
        <w:t>len</w:t>
      </w:r>
      <w:proofErr w:type="spellEnd"/>
      <w:r w:rsidRPr="00707DFA">
        <w:rPr>
          <w:rFonts w:ascii="Times New Roman" w:hAnsi="Times New Roman" w:cs="Times New Roman"/>
        </w:rPr>
        <w:t>(path)-1)</w:t>
      </w:r>
      <w:r w:rsidRPr="00707DFA">
        <w:rPr>
          <w:rFonts w:ascii="Times New Roman" w:hAnsi="Times New Roman" w:cs="Times New Roman"/>
        </w:rPr>
        <w:br/>
        <w:t xml:space="preserve">        break</w:t>
      </w:r>
      <w:r w:rsidRPr="00707DFA">
        <w:rPr>
          <w:rFonts w:ascii="Times New Roman" w:hAnsi="Times New Roman" w:cs="Times New Roman"/>
        </w:rPr>
        <w:br/>
        <w:t xml:space="preserve">    for </w:t>
      </w:r>
      <w:proofErr w:type="spellStart"/>
      <w:r w:rsidRPr="00707DFA">
        <w:rPr>
          <w:rFonts w:ascii="Times New Roman" w:hAnsi="Times New Roman" w:cs="Times New Roman"/>
        </w:rPr>
        <w:t>dr,dc</w:t>
      </w:r>
      <w:proofErr w:type="spellEnd"/>
      <w:r w:rsidRPr="00707DFA">
        <w:rPr>
          <w:rFonts w:ascii="Times New Roman" w:hAnsi="Times New Roman" w:cs="Times New Roman"/>
        </w:rPr>
        <w:t xml:space="preserve"> in </w:t>
      </w:r>
      <w:proofErr w:type="spellStart"/>
      <w:r w:rsidRPr="00707DFA">
        <w:rPr>
          <w:rFonts w:ascii="Times New Roman" w:hAnsi="Times New Roman" w:cs="Times New Roman"/>
        </w:rPr>
        <w:t>dirs</w:t>
      </w:r>
      <w:proofErr w:type="spellEnd"/>
      <w:r w:rsidRPr="00707DFA">
        <w:rPr>
          <w:rFonts w:ascii="Times New Roman" w:hAnsi="Times New Roman" w:cs="Times New Roman"/>
        </w:rPr>
        <w:t>:</w:t>
      </w:r>
      <w:r w:rsidRPr="00707DFA">
        <w:rPr>
          <w:rFonts w:ascii="Times New Roman" w:hAnsi="Times New Roman" w:cs="Times New Roman"/>
        </w:rPr>
        <w:br/>
        <w:t xml:space="preserve">        </w:t>
      </w:r>
      <w:proofErr w:type="spellStart"/>
      <w:r w:rsidRPr="00707DFA">
        <w:rPr>
          <w:rFonts w:ascii="Times New Roman" w:hAnsi="Times New Roman" w:cs="Times New Roman"/>
        </w:rPr>
        <w:t>nr,nc</w:t>
      </w:r>
      <w:proofErr w:type="spellEnd"/>
      <w:r w:rsidRPr="00707DFA">
        <w:rPr>
          <w:rFonts w:ascii="Times New Roman" w:hAnsi="Times New Roman" w:cs="Times New Roman"/>
        </w:rPr>
        <w:t>=</w:t>
      </w:r>
      <w:proofErr w:type="spellStart"/>
      <w:r w:rsidRPr="00707DFA">
        <w:rPr>
          <w:rFonts w:ascii="Times New Roman" w:hAnsi="Times New Roman" w:cs="Times New Roman"/>
        </w:rPr>
        <w:t>r+dr,c+dc</w:t>
      </w:r>
      <w:proofErr w:type="spellEnd"/>
      <w:r w:rsidRPr="00707DFA">
        <w:rPr>
          <w:rFonts w:ascii="Times New Roman" w:hAnsi="Times New Roman" w:cs="Times New Roman"/>
        </w:rPr>
        <w:br/>
        <w:t xml:space="preserve">        if 0&lt;=nr&lt;5 and 0&lt;=</w:t>
      </w:r>
      <w:proofErr w:type="spellStart"/>
      <w:r w:rsidRPr="00707DFA">
        <w:rPr>
          <w:rFonts w:ascii="Times New Roman" w:hAnsi="Times New Roman" w:cs="Times New Roman"/>
        </w:rPr>
        <w:t>nc</w:t>
      </w:r>
      <w:proofErr w:type="spellEnd"/>
      <w:r w:rsidRPr="00707DFA">
        <w:rPr>
          <w:rFonts w:ascii="Times New Roman" w:hAnsi="Times New Roman" w:cs="Times New Roman"/>
        </w:rPr>
        <w:t>&lt;5 and grid[nr][</w:t>
      </w:r>
      <w:proofErr w:type="spellStart"/>
      <w:r w:rsidRPr="00707DFA">
        <w:rPr>
          <w:rFonts w:ascii="Times New Roman" w:hAnsi="Times New Roman" w:cs="Times New Roman"/>
        </w:rPr>
        <w:t>nc</w:t>
      </w:r>
      <w:proofErr w:type="spellEnd"/>
      <w:r w:rsidRPr="00707DFA">
        <w:rPr>
          <w:rFonts w:ascii="Times New Roman" w:hAnsi="Times New Roman" w:cs="Times New Roman"/>
        </w:rPr>
        <w:t>]!="X" and (</w:t>
      </w:r>
      <w:proofErr w:type="spellStart"/>
      <w:r w:rsidRPr="00707DFA">
        <w:rPr>
          <w:rFonts w:ascii="Times New Roman" w:hAnsi="Times New Roman" w:cs="Times New Roman"/>
        </w:rPr>
        <w:t>nr,nc</w:t>
      </w:r>
      <w:proofErr w:type="spellEnd"/>
      <w:r w:rsidRPr="00707DFA">
        <w:rPr>
          <w:rFonts w:ascii="Times New Roman" w:hAnsi="Times New Roman" w:cs="Times New Roman"/>
        </w:rPr>
        <w:t>) not in vis:</w:t>
      </w:r>
      <w:r w:rsidRPr="00707DFA">
        <w:rPr>
          <w:rFonts w:ascii="Times New Roman" w:hAnsi="Times New Roman" w:cs="Times New Roman"/>
        </w:rPr>
        <w:br/>
        <w:t xml:space="preserve">            </w:t>
      </w:r>
      <w:proofErr w:type="spellStart"/>
      <w:r w:rsidRPr="00707DFA">
        <w:rPr>
          <w:rFonts w:ascii="Times New Roman" w:hAnsi="Times New Roman" w:cs="Times New Roman"/>
        </w:rPr>
        <w:t>vis.add</w:t>
      </w:r>
      <w:proofErr w:type="spellEnd"/>
      <w:r w:rsidRPr="00707DFA">
        <w:rPr>
          <w:rFonts w:ascii="Times New Roman" w:hAnsi="Times New Roman" w:cs="Times New Roman"/>
        </w:rPr>
        <w:t>((</w:t>
      </w:r>
      <w:proofErr w:type="spellStart"/>
      <w:r w:rsidRPr="00707DFA">
        <w:rPr>
          <w:rFonts w:ascii="Times New Roman" w:hAnsi="Times New Roman" w:cs="Times New Roman"/>
        </w:rPr>
        <w:t>nr,nc</w:t>
      </w:r>
      <w:proofErr w:type="spellEnd"/>
      <w:r w:rsidRPr="00707DFA">
        <w:rPr>
          <w:rFonts w:ascii="Times New Roman" w:hAnsi="Times New Roman" w:cs="Times New Roman"/>
        </w:rPr>
        <w:t>))</w:t>
      </w:r>
      <w:r w:rsidRPr="00707DFA">
        <w:rPr>
          <w:rFonts w:ascii="Times New Roman" w:hAnsi="Times New Roman" w:cs="Times New Roman"/>
        </w:rPr>
        <w:br/>
        <w:t xml:space="preserve">            </w:t>
      </w:r>
      <w:proofErr w:type="spellStart"/>
      <w:r w:rsidRPr="00707DFA">
        <w:rPr>
          <w:rFonts w:ascii="Times New Roman" w:hAnsi="Times New Roman" w:cs="Times New Roman"/>
        </w:rPr>
        <w:t>q.append</w:t>
      </w:r>
      <w:proofErr w:type="spellEnd"/>
      <w:r w:rsidRPr="00707DFA">
        <w:rPr>
          <w:rFonts w:ascii="Times New Roman" w:hAnsi="Times New Roman" w:cs="Times New Roman"/>
        </w:rPr>
        <w:t>(((</w:t>
      </w:r>
      <w:proofErr w:type="spellStart"/>
      <w:r w:rsidRPr="00707DFA">
        <w:rPr>
          <w:rFonts w:ascii="Times New Roman" w:hAnsi="Times New Roman" w:cs="Times New Roman"/>
        </w:rPr>
        <w:t>nr,nc</w:t>
      </w:r>
      <w:proofErr w:type="spellEnd"/>
      <w:r w:rsidRPr="00707DFA">
        <w:rPr>
          <w:rFonts w:ascii="Times New Roman" w:hAnsi="Times New Roman" w:cs="Times New Roman"/>
        </w:rPr>
        <w:t>),path+[(</w:t>
      </w:r>
      <w:proofErr w:type="spellStart"/>
      <w:r w:rsidRPr="00707DFA">
        <w:rPr>
          <w:rFonts w:ascii="Times New Roman" w:hAnsi="Times New Roman" w:cs="Times New Roman"/>
        </w:rPr>
        <w:t>nr,nc</w:t>
      </w:r>
      <w:proofErr w:type="spellEnd"/>
      <w:r w:rsidRPr="00707DFA">
        <w:rPr>
          <w:rFonts w:ascii="Times New Roman" w:hAnsi="Times New Roman" w:cs="Times New Roman"/>
        </w:rPr>
        <w:t>)]))</w:t>
      </w:r>
    </w:p>
    <w:p w14:paraId="59F5AD69"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Program Output (Actual Output)</w:t>
      </w:r>
    </w:p>
    <w:p w14:paraId="410A75E1"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Shortest Path: [(0,0</w:t>
      </w:r>
      <w:proofErr w:type="gramStart"/>
      <w:r w:rsidRPr="00707DFA">
        <w:rPr>
          <w:rFonts w:ascii="Times New Roman" w:hAnsi="Times New Roman" w:cs="Times New Roman"/>
        </w:rPr>
        <w:t>),(</w:t>
      </w:r>
      <w:proofErr w:type="gramEnd"/>
      <w:r w:rsidRPr="00707DFA">
        <w:rPr>
          <w:rFonts w:ascii="Times New Roman" w:hAnsi="Times New Roman" w:cs="Times New Roman"/>
        </w:rPr>
        <w:t>1,0),(2,0),(3,0),(4,0),(4,1),(4,2),(4,3)]</w:t>
      </w:r>
      <w:r w:rsidRPr="00707DFA">
        <w:rPr>
          <w:rFonts w:ascii="Times New Roman" w:hAnsi="Times New Roman" w:cs="Times New Roman"/>
        </w:rPr>
        <w:br/>
        <w:t>Cost: 7</w:t>
      </w:r>
    </w:p>
    <w:p w14:paraId="4958FF52"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Explanation of the Output</w:t>
      </w:r>
    </w:p>
    <w:p w14:paraId="7647CAAC"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BFS explores nodes level by level and guarantees the shortest path because all moves have equal cost. The path avoids obstacles and reaches the goal with total cost 7.</w:t>
      </w:r>
    </w:p>
    <w:p w14:paraId="3B37192D"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Conclusion</w:t>
      </w:r>
    </w:p>
    <w:p w14:paraId="4BCDB461" w14:textId="52EC8631" w:rsidR="00707DFA" w:rsidRDefault="00707DFA" w:rsidP="00707DFA">
      <w:pPr>
        <w:rPr>
          <w:rFonts w:ascii="Times New Roman" w:hAnsi="Times New Roman" w:cs="Times New Roman"/>
        </w:rPr>
      </w:pPr>
      <w:r w:rsidRPr="00707DFA">
        <w:rPr>
          <w:rFonts w:ascii="Times New Roman" w:hAnsi="Times New Roman" w:cs="Times New Roman"/>
        </w:rPr>
        <w:t>The BFS solution satisfies all constraints and the program output proves that the algorithm successfully finds the shortest valid path.</w:t>
      </w:r>
    </w:p>
    <w:p w14:paraId="56E4DFA4" w14:textId="25646840" w:rsidR="00080981" w:rsidRDefault="00080981" w:rsidP="00707DFA">
      <w:pPr>
        <w:rPr>
          <w:rFonts w:ascii="Times New Roman" w:hAnsi="Times New Roman" w:cs="Times New Roman"/>
        </w:rPr>
      </w:pPr>
    </w:p>
    <w:p w14:paraId="180038A4" w14:textId="5B89B9CD" w:rsidR="00080981" w:rsidRDefault="00080981" w:rsidP="00707DFA">
      <w:pPr>
        <w:rPr>
          <w:rFonts w:ascii="Times New Roman" w:hAnsi="Times New Roman" w:cs="Times New Roman"/>
        </w:rPr>
      </w:pPr>
    </w:p>
    <w:p w14:paraId="4DA9DF97" w14:textId="08F36FD6" w:rsidR="00080981" w:rsidRDefault="00080981" w:rsidP="00707DFA">
      <w:pPr>
        <w:rPr>
          <w:rFonts w:ascii="Times New Roman" w:hAnsi="Times New Roman" w:cs="Times New Roman"/>
        </w:rPr>
      </w:pPr>
    </w:p>
    <w:p w14:paraId="7E161F42" w14:textId="31BA21DC" w:rsidR="00080981" w:rsidRDefault="00080981" w:rsidP="00707DFA">
      <w:pPr>
        <w:rPr>
          <w:rFonts w:ascii="Times New Roman" w:hAnsi="Times New Roman" w:cs="Times New Roman"/>
        </w:rPr>
      </w:pPr>
    </w:p>
    <w:p w14:paraId="4CB1CA91" w14:textId="5BB4E7C1" w:rsidR="00080981" w:rsidRDefault="00080981" w:rsidP="00707DFA">
      <w:pPr>
        <w:rPr>
          <w:rFonts w:ascii="Times New Roman" w:hAnsi="Times New Roman" w:cs="Times New Roman"/>
        </w:rPr>
      </w:pPr>
    </w:p>
    <w:p w14:paraId="462BB11A" w14:textId="1536120F" w:rsidR="00080981" w:rsidRDefault="00080981" w:rsidP="00707DFA">
      <w:pPr>
        <w:rPr>
          <w:rFonts w:ascii="Times New Roman" w:hAnsi="Times New Roman" w:cs="Times New Roman"/>
        </w:rPr>
      </w:pPr>
    </w:p>
    <w:p w14:paraId="03F3A0A5" w14:textId="13D5E8D5" w:rsidR="00080981" w:rsidRDefault="00080981" w:rsidP="00707DFA">
      <w:pPr>
        <w:rPr>
          <w:rFonts w:ascii="Times New Roman" w:hAnsi="Times New Roman" w:cs="Times New Roman"/>
        </w:rPr>
      </w:pPr>
    </w:p>
    <w:p w14:paraId="1052002F" w14:textId="77777777" w:rsidR="00080981" w:rsidRPr="00707DFA" w:rsidRDefault="00080981" w:rsidP="00707DFA">
      <w:pPr>
        <w:rPr>
          <w:rFonts w:ascii="Times New Roman" w:hAnsi="Times New Roman" w:cs="Times New Roman"/>
        </w:rPr>
      </w:pPr>
    </w:p>
    <w:p w14:paraId="2D8DCFB2" w14:textId="77777777" w:rsidR="00707DFA" w:rsidRPr="00707DFA" w:rsidRDefault="00707DFA" w:rsidP="00707DFA">
      <w:pPr>
        <w:pStyle w:val="Heading1"/>
        <w:rPr>
          <w:rFonts w:ascii="Times New Roman" w:hAnsi="Times New Roman" w:cs="Times New Roman"/>
        </w:rPr>
      </w:pPr>
      <w:r w:rsidRPr="00707DFA">
        <w:rPr>
          <w:rFonts w:ascii="Times New Roman" w:hAnsi="Times New Roman" w:cs="Times New Roman"/>
        </w:rPr>
        <w:lastRenderedPageBreak/>
        <w:t>Assessment Tool 2 - Question 3</w:t>
      </w:r>
    </w:p>
    <w:p w14:paraId="3465AD11"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Problem Understanding</w:t>
      </w:r>
    </w:p>
    <w:p w14:paraId="3BAD3101"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Design an intelligent rescue robot that reaches a survivor while avoiding obstacles and risky areas in a partially observable environment. The solution should satisfy all constraints and minimize total path cost.</w:t>
      </w:r>
    </w:p>
    <w:p w14:paraId="7E3DC64E"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Constraint Analysis</w:t>
      </w:r>
    </w:p>
    <w:p w14:paraId="22EDA176"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1. Robot moves only Up, Down, Left and Right.</w:t>
      </w:r>
      <w:r w:rsidRPr="00707DFA">
        <w:rPr>
          <w:rFonts w:ascii="Times New Roman" w:hAnsi="Times New Roman" w:cs="Times New Roman"/>
        </w:rPr>
        <w:br/>
        <w:t>2. Obstacles cannot be crossed.</w:t>
      </w:r>
      <w:r w:rsidRPr="00707DFA">
        <w:rPr>
          <w:rFonts w:ascii="Times New Roman" w:hAnsi="Times New Roman" w:cs="Times New Roman"/>
        </w:rPr>
        <w:br/>
        <w:t>3. Robot senses only nearby cells.</w:t>
      </w:r>
      <w:r w:rsidRPr="00707DFA">
        <w:rPr>
          <w:rFonts w:ascii="Times New Roman" w:hAnsi="Times New Roman" w:cs="Times New Roman"/>
        </w:rPr>
        <w:br/>
        <w:t>4. Normal move cost = 1.</w:t>
      </w:r>
      <w:r w:rsidRPr="00707DFA">
        <w:rPr>
          <w:rFonts w:ascii="Times New Roman" w:hAnsi="Times New Roman" w:cs="Times New Roman"/>
        </w:rPr>
        <w:br/>
        <w:t>5. Risky cells have additional cost.</w:t>
      </w:r>
      <w:r w:rsidRPr="00707DFA">
        <w:rPr>
          <w:rFonts w:ascii="Times New Roman" w:hAnsi="Times New Roman" w:cs="Times New Roman"/>
        </w:rPr>
        <w:br/>
        <w:t>6. Environment changes dynamically.</w:t>
      </w:r>
      <w:r w:rsidRPr="00707DFA">
        <w:rPr>
          <w:rFonts w:ascii="Times New Roman" w:hAnsi="Times New Roman" w:cs="Times New Roman"/>
        </w:rPr>
        <w:br/>
        <w:t>7. Goal is to reach the survivor with minimum cost.</w:t>
      </w:r>
    </w:p>
    <w:p w14:paraId="115800EA"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Solution Approach</w:t>
      </w:r>
    </w:p>
    <w:p w14:paraId="7827CAB3"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Use Uniform Cost Search (UCS). The robot expands the lowest-cost path first, updates its knowledge when new obstacles are discovered, and continues until the goal is reached.</w:t>
      </w:r>
    </w:p>
    <w:p w14:paraId="29982FFD"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Algorithm</w:t>
      </w:r>
    </w:p>
    <w:p w14:paraId="4E75B33C"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1. Initialize priority queue with start node.</w:t>
      </w:r>
      <w:r w:rsidRPr="00707DFA">
        <w:rPr>
          <w:rFonts w:ascii="Times New Roman" w:hAnsi="Times New Roman" w:cs="Times New Roman"/>
        </w:rPr>
        <w:br/>
        <w:t>2. Remove lowest-cost node.</w:t>
      </w:r>
      <w:r w:rsidRPr="00707DFA">
        <w:rPr>
          <w:rFonts w:ascii="Times New Roman" w:hAnsi="Times New Roman" w:cs="Times New Roman"/>
        </w:rPr>
        <w:br/>
        <w:t>3. If goal reached, stop.</w:t>
      </w:r>
      <w:r w:rsidRPr="00707DFA">
        <w:rPr>
          <w:rFonts w:ascii="Times New Roman" w:hAnsi="Times New Roman" w:cs="Times New Roman"/>
        </w:rPr>
        <w:br/>
        <w:t xml:space="preserve">4. Expand valid </w:t>
      </w:r>
      <w:proofErr w:type="spellStart"/>
      <w:r w:rsidRPr="00707DFA">
        <w:rPr>
          <w:rFonts w:ascii="Times New Roman" w:hAnsi="Times New Roman" w:cs="Times New Roman"/>
        </w:rPr>
        <w:t>neighbours</w:t>
      </w:r>
      <w:proofErr w:type="spellEnd"/>
      <w:r w:rsidRPr="00707DFA">
        <w:rPr>
          <w:rFonts w:ascii="Times New Roman" w:hAnsi="Times New Roman" w:cs="Times New Roman"/>
        </w:rPr>
        <w:t>.</w:t>
      </w:r>
      <w:r w:rsidRPr="00707DFA">
        <w:rPr>
          <w:rFonts w:ascii="Times New Roman" w:hAnsi="Times New Roman" w:cs="Times New Roman"/>
        </w:rPr>
        <w:br/>
        <w:t>5. Compute cumulative cost.</w:t>
      </w:r>
      <w:r w:rsidRPr="00707DFA">
        <w:rPr>
          <w:rFonts w:ascii="Times New Roman" w:hAnsi="Times New Roman" w:cs="Times New Roman"/>
        </w:rPr>
        <w:br/>
        <w:t xml:space="preserve">6. Push </w:t>
      </w:r>
      <w:proofErr w:type="spellStart"/>
      <w:r w:rsidRPr="00707DFA">
        <w:rPr>
          <w:rFonts w:ascii="Times New Roman" w:hAnsi="Times New Roman" w:cs="Times New Roman"/>
        </w:rPr>
        <w:t>neighbours</w:t>
      </w:r>
      <w:proofErr w:type="spellEnd"/>
      <w:r w:rsidRPr="00707DFA">
        <w:rPr>
          <w:rFonts w:ascii="Times New Roman" w:hAnsi="Times New Roman" w:cs="Times New Roman"/>
        </w:rPr>
        <w:t xml:space="preserve"> into queue.</w:t>
      </w:r>
      <w:r w:rsidRPr="00707DFA">
        <w:rPr>
          <w:rFonts w:ascii="Times New Roman" w:hAnsi="Times New Roman" w:cs="Times New Roman"/>
        </w:rPr>
        <w:br/>
        <w:t>7. Repeat until goal.</w:t>
      </w:r>
    </w:p>
    <w:p w14:paraId="1469D2BA"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Pseudocode</w:t>
      </w:r>
    </w:p>
    <w:p w14:paraId="3AC5D973" w14:textId="77777777" w:rsidR="00707DFA" w:rsidRPr="00707DFA" w:rsidRDefault="00707DFA" w:rsidP="00707DFA">
      <w:pPr>
        <w:rPr>
          <w:rFonts w:ascii="Times New Roman" w:hAnsi="Times New Roman" w:cs="Times New Roman"/>
        </w:rPr>
      </w:pPr>
      <w:proofErr w:type="gramStart"/>
      <w:r w:rsidRPr="00707DFA">
        <w:rPr>
          <w:rFonts w:ascii="Times New Roman" w:hAnsi="Times New Roman" w:cs="Times New Roman"/>
        </w:rPr>
        <w:t>UCS(</w:t>
      </w:r>
      <w:proofErr w:type="gramEnd"/>
      <w:r w:rsidRPr="00707DFA">
        <w:rPr>
          <w:rFonts w:ascii="Times New Roman" w:hAnsi="Times New Roman" w:cs="Times New Roman"/>
        </w:rPr>
        <w:t>start):</w:t>
      </w:r>
      <w:r w:rsidRPr="00707DFA">
        <w:rPr>
          <w:rFonts w:ascii="Times New Roman" w:hAnsi="Times New Roman" w:cs="Times New Roman"/>
        </w:rPr>
        <w:br/>
        <w:t xml:space="preserve"> push(start,0)</w:t>
      </w:r>
      <w:r w:rsidRPr="00707DFA">
        <w:rPr>
          <w:rFonts w:ascii="Times New Roman" w:hAnsi="Times New Roman" w:cs="Times New Roman"/>
        </w:rPr>
        <w:br/>
        <w:t xml:space="preserve"> while queue:</w:t>
      </w:r>
      <w:r w:rsidRPr="00707DFA">
        <w:rPr>
          <w:rFonts w:ascii="Times New Roman" w:hAnsi="Times New Roman" w:cs="Times New Roman"/>
        </w:rPr>
        <w:br/>
        <w:t xml:space="preserve">  node=</w:t>
      </w:r>
      <w:proofErr w:type="spellStart"/>
      <w:r w:rsidRPr="00707DFA">
        <w:rPr>
          <w:rFonts w:ascii="Times New Roman" w:hAnsi="Times New Roman" w:cs="Times New Roman"/>
        </w:rPr>
        <w:t>pop_lowest_cost</w:t>
      </w:r>
      <w:proofErr w:type="spellEnd"/>
      <w:r w:rsidRPr="00707DFA">
        <w:rPr>
          <w:rFonts w:ascii="Times New Roman" w:hAnsi="Times New Roman" w:cs="Times New Roman"/>
        </w:rPr>
        <w:t>()</w:t>
      </w:r>
      <w:r w:rsidRPr="00707DFA">
        <w:rPr>
          <w:rFonts w:ascii="Times New Roman" w:hAnsi="Times New Roman" w:cs="Times New Roman"/>
        </w:rPr>
        <w:br/>
        <w:t xml:space="preserve">  if node==</w:t>
      </w:r>
      <w:proofErr w:type="spellStart"/>
      <w:r w:rsidRPr="00707DFA">
        <w:rPr>
          <w:rFonts w:ascii="Times New Roman" w:hAnsi="Times New Roman" w:cs="Times New Roman"/>
        </w:rPr>
        <w:t>goal:return</w:t>
      </w:r>
      <w:proofErr w:type="spellEnd"/>
      <w:r w:rsidRPr="00707DFA">
        <w:rPr>
          <w:rFonts w:ascii="Times New Roman" w:hAnsi="Times New Roman" w:cs="Times New Roman"/>
        </w:rPr>
        <w:br/>
        <w:t xml:space="preserve">  for each </w:t>
      </w:r>
      <w:proofErr w:type="spellStart"/>
      <w:r w:rsidRPr="00707DFA">
        <w:rPr>
          <w:rFonts w:ascii="Times New Roman" w:hAnsi="Times New Roman" w:cs="Times New Roman"/>
        </w:rPr>
        <w:t>neighbour</w:t>
      </w:r>
      <w:proofErr w:type="spellEnd"/>
      <w:r w:rsidRPr="00707DFA">
        <w:rPr>
          <w:rFonts w:ascii="Times New Roman" w:hAnsi="Times New Roman" w:cs="Times New Roman"/>
        </w:rPr>
        <w:t>:</w:t>
      </w:r>
      <w:r w:rsidRPr="00707DFA">
        <w:rPr>
          <w:rFonts w:ascii="Times New Roman" w:hAnsi="Times New Roman" w:cs="Times New Roman"/>
        </w:rPr>
        <w:br/>
        <w:t xml:space="preserve">    if valid:</w:t>
      </w:r>
      <w:r w:rsidRPr="00707DFA">
        <w:rPr>
          <w:rFonts w:ascii="Times New Roman" w:hAnsi="Times New Roman" w:cs="Times New Roman"/>
        </w:rPr>
        <w:br/>
        <w:t xml:space="preserve">      update cost</w:t>
      </w:r>
      <w:r w:rsidRPr="00707DFA">
        <w:rPr>
          <w:rFonts w:ascii="Times New Roman" w:hAnsi="Times New Roman" w:cs="Times New Roman"/>
        </w:rPr>
        <w:br/>
        <w:t xml:space="preserve">      push(</w:t>
      </w:r>
      <w:proofErr w:type="spellStart"/>
      <w:r w:rsidRPr="00707DFA">
        <w:rPr>
          <w:rFonts w:ascii="Times New Roman" w:hAnsi="Times New Roman" w:cs="Times New Roman"/>
        </w:rPr>
        <w:t>neighbour,cost</w:t>
      </w:r>
      <w:proofErr w:type="spellEnd"/>
      <w:r w:rsidRPr="00707DFA">
        <w:rPr>
          <w:rFonts w:ascii="Times New Roman" w:hAnsi="Times New Roman" w:cs="Times New Roman"/>
        </w:rPr>
        <w:t>)</w:t>
      </w:r>
    </w:p>
    <w:p w14:paraId="5333ED3D"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Python Code</w:t>
      </w:r>
    </w:p>
    <w:p w14:paraId="0A211C8C"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 xml:space="preserve">import </w:t>
      </w:r>
      <w:proofErr w:type="spellStart"/>
      <w:r w:rsidRPr="00707DFA">
        <w:rPr>
          <w:rFonts w:ascii="Times New Roman" w:hAnsi="Times New Roman" w:cs="Times New Roman"/>
        </w:rPr>
        <w:t>heapq</w:t>
      </w:r>
      <w:proofErr w:type="spellEnd"/>
      <w:r w:rsidRPr="00707DFA">
        <w:rPr>
          <w:rFonts w:ascii="Times New Roman" w:hAnsi="Times New Roman" w:cs="Times New Roman"/>
        </w:rPr>
        <w:br/>
        <w:t>graph={</w:t>
      </w:r>
      <w:r w:rsidRPr="00707DFA">
        <w:rPr>
          <w:rFonts w:ascii="Times New Roman" w:hAnsi="Times New Roman" w:cs="Times New Roman"/>
        </w:rPr>
        <w:br/>
        <w:t>'S':[('A',1),('B',4)],</w:t>
      </w:r>
      <w:r w:rsidRPr="00707DFA">
        <w:rPr>
          <w:rFonts w:ascii="Times New Roman" w:hAnsi="Times New Roman" w:cs="Times New Roman"/>
        </w:rPr>
        <w:br/>
        <w:t>'A':[('C',2),('D',5)],</w:t>
      </w:r>
      <w:r w:rsidRPr="00707DFA">
        <w:rPr>
          <w:rFonts w:ascii="Times New Roman" w:hAnsi="Times New Roman" w:cs="Times New Roman"/>
        </w:rPr>
        <w:br/>
      </w:r>
      <w:r w:rsidRPr="00707DFA">
        <w:rPr>
          <w:rFonts w:ascii="Times New Roman" w:hAnsi="Times New Roman" w:cs="Times New Roman"/>
        </w:rPr>
        <w:lastRenderedPageBreak/>
        <w:t>'B':[('D',1)],</w:t>
      </w:r>
      <w:r w:rsidRPr="00707DFA">
        <w:rPr>
          <w:rFonts w:ascii="Times New Roman" w:hAnsi="Times New Roman" w:cs="Times New Roman"/>
        </w:rPr>
        <w:br/>
        <w:t>'C':[('Goal',3)],</w:t>
      </w:r>
      <w:r w:rsidRPr="00707DFA">
        <w:rPr>
          <w:rFonts w:ascii="Times New Roman" w:hAnsi="Times New Roman" w:cs="Times New Roman"/>
        </w:rPr>
        <w:br/>
        <w:t>'D':[('Goal',2)],</w:t>
      </w:r>
      <w:r w:rsidRPr="00707DFA">
        <w:rPr>
          <w:rFonts w:ascii="Times New Roman" w:hAnsi="Times New Roman" w:cs="Times New Roman"/>
        </w:rPr>
        <w:br/>
        <w:t>'Goal':[]</w:t>
      </w:r>
      <w:r w:rsidRPr="00707DFA">
        <w:rPr>
          <w:rFonts w:ascii="Times New Roman" w:hAnsi="Times New Roman" w:cs="Times New Roman"/>
        </w:rPr>
        <w:br/>
        <w:t>}</w:t>
      </w:r>
      <w:r w:rsidRPr="00707DFA">
        <w:rPr>
          <w:rFonts w:ascii="Times New Roman" w:hAnsi="Times New Roman" w:cs="Times New Roman"/>
        </w:rPr>
        <w:br/>
      </w:r>
      <w:proofErr w:type="spellStart"/>
      <w:r w:rsidRPr="00707DFA">
        <w:rPr>
          <w:rFonts w:ascii="Times New Roman" w:hAnsi="Times New Roman" w:cs="Times New Roman"/>
        </w:rPr>
        <w:t>pq</w:t>
      </w:r>
      <w:proofErr w:type="spellEnd"/>
      <w:r w:rsidRPr="00707DFA">
        <w:rPr>
          <w:rFonts w:ascii="Times New Roman" w:hAnsi="Times New Roman" w:cs="Times New Roman"/>
        </w:rPr>
        <w:t>=[(0,'S',['S'])];visited={}</w:t>
      </w:r>
      <w:r w:rsidRPr="00707DFA">
        <w:rPr>
          <w:rFonts w:ascii="Times New Roman" w:hAnsi="Times New Roman" w:cs="Times New Roman"/>
        </w:rPr>
        <w:br/>
        <w:t xml:space="preserve">while </w:t>
      </w:r>
      <w:proofErr w:type="spellStart"/>
      <w:r w:rsidRPr="00707DFA">
        <w:rPr>
          <w:rFonts w:ascii="Times New Roman" w:hAnsi="Times New Roman" w:cs="Times New Roman"/>
        </w:rPr>
        <w:t>pq</w:t>
      </w:r>
      <w:proofErr w:type="spellEnd"/>
      <w:r w:rsidRPr="00707DFA">
        <w:rPr>
          <w:rFonts w:ascii="Times New Roman" w:hAnsi="Times New Roman" w:cs="Times New Roman"/>
        </w:rPr>
        <w:t>:</w:t>
      </w:r>
      <w:r w:rsidRPr="00707DFA">
        <w:rPr>
          <w:rFonts w:ascii="Times New Roman" w:hAnsi="Times New Roman" w:cs="Times New Roman"/>
        </w:rPr>
        <w:br/>
        <w:t xml:space="preserve">    </w:t>
      </w:r>
      <w:proofErr w:type="spellStart"/>
      <w:r w:rsidRPr="00707DFA">
        <w:rPr>
          <w:rFonts w:ascii="Times New Roman" w:hAnsi="Times New Roman" w:cs="Times New Roman"/>
        </w:rPr>
        <w:t>cost,node,path</w:t>
      </w:r>
      <w:proofErr w:type="spellEnd"/>
      <w:r w:rsidRPr="00707DFA">
        <w:rPr>
          <w:rFonts w:ascii="Times New Roman" w:hAnsi="Times New Roman" w:cs="Times New Roman"/>
        </w:rPr>
        <w:t>=</w:t>
      </w:r>
      <w:proofErr w:type="spellStart"/>
      <w:r w:rsidRPr="00707DFA">
        <w:rPr>
          <w:rFonts w:ascii="Times New Roman" w:hAnsi="Times New Roman" w:cs="Times New Roman"/>
        </w:rPr>
        <w:t>heapq.heappop</w:t>
      </w:r>
      <w:proofErr w:type="spellEnd"/>
      <w:r w:rsidRPr="00707DFA">
        <w:rPr>
          <w:rFonts w:ascii="Times New Roman" w:hAnsi="Times New Roman" w:cs="Times New Roman"/>
        </w:rPr>
        <w:t>(</w:t>
      </w:r>
      <w:proofErr w:type="spellStart"/>
      <w:r w:rsidRPr="00707DFA">
        <w:rPr>
          <w:rFonts w:ascii="Times New Roman" w:hAnsi="Times New Roman" w:cs="Times New Roman"/>
        </w:rPr>
        <w:t>pq</w:t>
      </w:r>
      <w:proofErr w:type="spellEnd"/>
      <w:r w:rsidRPr="00707DFA">
        <w:rPr>
          <w:rFonts w:ascii="Times New Roman" w:hAnsi="Times New Roman" w:cs="Times New Roman"/>
        </w:rPr>
        <w:t>)</w:t>
      </w:r>
      <w:r w:rsidRPr="00707DFA">
        <w:rPr>
          <w:rFonts w:ascii="Times New Roman" w:hAnsi="Times New Roman" w:cs="Times New Roman"/>
        </w:rPr>
        <w:br/>
        <w:t xml:space="preserve">    if node=='Goal':</w:t>
      </w:r>
      <w:r w:rsidRPr="00707DFA">
        <w:rPr>
          <w:rFonts w:ascii="Times New Roman" w:hAnsi="Times New Roman" w:cs="Times New Roman"/>
        </w:rPr>
        <w:br/>
        <w:t xml:space="preserve">        print("Optimal Path:",' -&gt; '.join(path))</w:t>
      </w:r>
      <w:r w:rsidRPr="00707DFA">
        <w:rPr>
          <w:rFonts w:ascii="Times New Roman" w:hAnsi="Times New Roman" w:cs="Times New Roman"/>
        </w:rPr>
        <w:br/>
        <w:t xml:space="preserve">        print("Total </w:t>
      </w:r>
      <w:proofErr w:type="spellStart"/>
      <w:r w:rsidRPr="00707DFA">
        <w:rPr>
          <w:rFonts w:ascii="Times New Roman" w:hAnsi="Times New Roman" w:cs="Times New Roman"/>
        </w:rPr>
        <w:t>Cost:",cost</w:t>
      </w:r>
      <w:proofErr w:type="spellEnd"/>
      <w:r w:rsidRPr="00707DFA">
        <w:rPr>
          <w:rFonts w:ascii="Times New Roman" w:hAnsi="Times New Roman" w:cs="Times New Roman"/>
        </w:rPr>
        <w:t>)</w:t>
      </w:r>
      <w:r w:rsidRPr="00707DFA">
        <w:rPr>
          <w:rFonts w:ascii="Times New Roman" w:hAnsi="Times New Roman" w:cs="Times New Roman"/>
        </w:rPr>
        <w:br/>
        <w:t xml:space="preserve">        break</w:t>
      </w:r>
      <w:r w:rsidRPr="00707DFA">
        <w:rPr>
          <w:rFonts w:ascii="Times New Roman" w:hAnsi="Times New Roman" w:cs="Times New Roman"/>
        </w:rPr>
        <w:br/>
        <w:t xml:space="preserve">    if node in visited and visited[node]&lt;=cost:</w:t>
      </w:r>
      <w:r w:rsidRPr="00707DFA">
        <w:rPr>
          <w:rFonts w:ascii="Times New Roman" w:hAnsi="Times New Roman" w:cs="Times New Roman"/>
        </w:rPr>
        <w:br/>
        <w:t xml:space="preserve">        continue</w:t>
      </w:r>
      <w:r w:rsidRPr="00707DFA">
        <w:rPr>
          <w:rFonts w:ascii="Times New Roman" w:hAnsi="Times New Roman" w:cs="Times New Roman"/>
        </w:rPr>
        <w:br/>
        <w:t xml:space="preserve">    visited[node]=cost</w:t>
      </w:r>
      <w:r w:rsidRPr="00707DFA">
        <w:rPr>
          <w:rFonts w:ascii="Times New Roman" w:hAnsi="Times New Roman" w:cs="Times New Roman"/>
        </w:rPr>
        <w:br/>
        <w:t xml:space="preserve">    for </w:t>
      </w:r>
      <w:proofErr w:type="spellStart"/>
      <w:r w:rsidRPr="00707DFA">
        <w:rPr>
          <w:rFonts w:ascii="Times New Roman" w:hAnsi="Times New Roman" w:cs="Times New Roman"/>
        </w:rPr>
        <w:t>nxt,w</w:t>
      </w:r>
      <w:proofErr w:type="spellEnd"/>
      <w:r w:rsidRPr="00707DFA">
        <w:rPr>
          <w:rFonts w:ascii="Times New Roman" w:hAnsi="Times New Roman" w:cs="Times New Roman"/>
        </w:rPr>
        <w:t xml:space="preserve"> in graph[node]:</w:t>
      </w:r>
      <w:r w:rsidRPr="00707DFA">
        <w:rPr>
          <w:rFonts w:ascii="Times New Roman" w:hAnsi="Times New Roman" w:cs="Times New Roman"/>
        </w:rPr>
        <w:br/>
        <w:t xml:space="preserve">        </w:t>
      </w:r>
      <w:proofErr w:type="spellStart"/>
      <w:r w:rsidRPr="00707DFA">
        <w:rPr>
          <w:rFonts w:ascii="Times New Roman" w:hAnsi="Times New Roman" w:cs="Times New Roman"/>
        </w:rPr>
        <w:t>heapq.heappush</w:t>
      </w:r>
      <w:proofErr w:type="spellEnd"/>
      <w:r w:rsidRPr="00707DFA">
        <w:rPr>
          <w:rFonts w:ascii="Times New Roman" w:hAnsi="Times New Roman" w:cs="Times New Roman"/>
        </w:rPr>
        <w:t>(</w:t>
      </w:r>
      <w:proofErr w:type="spellStart"/>
      <w:r w:rsidRPr="00707DFA">
        <w:rPr>
          <w:rFonts w:ascii="Times New Roman" w:hAnsi="Times New Roman" w:cs="Times New Roman"/>
        </w:rPr>
        <w:t>pq</w:t>
      </w:r>
      <w:proofErr w:type="spellEnd"/>
      <w:r w:rsidRPr="00707DFA">
        <w:rPr>
          <w:rFonts w:ascii="Times New Roman" w:hAnsi="Times New Roman" w:cs="Times New Roman"/>
        </w:rPr>
        <w:t>,(</w:t>
      </w:r>
      <w:proofErr w:type="spellStart"/>
      <w:r w:rsidRPr="00707DFA">
        <w:rPr>
          <w:rFonts w:ascii="Times New Roman" w:hAnsi="Times New Roman" w:cs="Times New Roman"/>
        </w:rPr>
        <w:t>cost+w,nxt,path</w:t>
      </w:r>
      <w:proofErr w:type="spellEnd"/>
      <w:r w:rsidRPr="00707DFA">
        <w:rPr>
          <w:rFonts w:ascii="Times New Roman" w:hAnsi="Times New Roman" w:cs="Times New Roman"/>
        </w:rPr>
        <w:t>+[</w:t>
      </w:r>
      <w:proofErr w:type="spellStart"/>
      <w:r w:rsidRPr="00707DFA">
        <w:rPr>
          <w:rFonts w:ascii="Times New Roman" w:hAnsi="Times New Roman" w:cs="Times New Roman"/>
        </w:rPr>
        <w:t>nxt</w:t>
      </w:r>
      <w:proofErr w:type="spellEnd"/>
      <w:r w:rsidRPr="00707DFA">
        <w:rPr>
          <w:rFonts w:ascii="Times New Roman" w:hAnsi="Times New Roman" w:cs="Times New Roman"/>
        </w:rPr>
        <w:t>]))</w:t>
      </w:r>
    </w:p>
    <w:p w14:paraId="3350E31A"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Program Output (Actual Output)</w:t>
      </w:r>
    </w:p>
    <w:p w14:paraId="412537C8"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Optimal Path: S -&gt; A -&gt; C -&gt; Goal</w:t>
      </w:r>
      <w:r w:rsidRPr="00707DFA">
        <w:rPr>
          <w:rFonts w:ascii="Times New Roman" w:hAnsi="Times New Roman" w:cs="Times New Roman"/>
        </w:rPr>
        <w:br/>
        <w:t>Total Cost: 6</w:t>
      </w:r>
    </w:p>
    <w:p w14:paraId="4BD9DD9B"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Explanation of the Output</w:t>
      </w:r>
    </w:p>
    <w:p w14:paraId="00175702"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Uniform Cost Search always expands the path with the smallest cumulative cost. The output shows that the robot reaches the goal with total cost 6 while satisfying the movement constraints.</w:t>
      </w:r>
    </w:p>
    <w:p w14:paraId="1A719715" w14:textId="77777777" w:rsidR="00707DFA" w:rsidRPr="00707DFA" w:rsidRDefault="00707DFA" w:rsidP="00707DFA">
      <w:pPr>
        <w:pStyle w:val="Heading2"/>
        <w:rPr>
          <w:rFonts w:ascii="Times New Roman" w:hAnsi="Times New Roman" w:cs="Times New Roman"/>
        </w:rPr>
      </w:pPr>
      <w:r w:rsidRPr="00707DFA">
        <w:rPr>
          <w:rFonts w:ascii="Times New Roman" w:hAnsi="Times New Roman" w:cs="Times New Roman"/>
        </w:rPr>
        <w:t>Conclusion</w:t>
      </w:r>
    </w:p>
    <w:p w14:paraId="12BDD2AE" w14:textId="77777777" w:rsidR="00707DFA" w:rsidRPr="00707DFA" w:rsidRDefault="00707DFA" w:rsidP="00707DFA">
      <w:pPr>
        <w:rPr>
          <w:rFonts w:ascii="Times New Roman" w:hAnsi="Times New Roman" w:cs="Times New Roman"/>
        </w:rPr>
      </w:pPr>
      <w:r w:rsidRPr="00707DFA">
        <w:rPr>
          <w:rFonts w:ascii="Times New Roman" w:hAnsi="Times New Roman" w:cs="Times New Roman"/>
        </w:rPr>
        <w:t>The rescue robot problem is effectively solved using Uniform Cost Search. The algorithm satisfies all constraints, avoids unnecessary expensive paths, and the program output verifies the correctness of the solution.</w:t>
      </w:r>
    </w:p>
    <w:p w14:paraId="17481A60" w14:textId="77777777" w:rsidR="00707DFA" w:rsidRPr="00707DFA" w:rsidRDefault="00707DFA">
      <w:pPr>
        <w:rPr>
          <w:rFonts w:ascii="Times New Roman" w:hAnsi="Times New Roman" w:cs="Times New Roman"/>
        </w:rPr>
      </w:pPr>
    </w:p>
    <w:sectPr w:rsidR="00707DFA" w:rsidRPr="00707D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66709"/>
    <w:multiLevelType w:val="hybridMultilevel"/>
    <w:tmpl w:val="1ACC716C"/>
    <w:lvl w:ilvl="0" w:tplc="D7F8C56C">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4F5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4CBC6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BED0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5A8ED2">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1C28F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9A4D2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443A1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A83B9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9B5E48"/>
    <w:multiLevelType w:val="hybridMultilevel"/>
    <w:tmpl w:val="5C5A5998"/>
    <w:lvl w:ilvl="0" w:tplc="73503F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C87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AAE17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F806B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B02488">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AE7BF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D8F5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DA073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58510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6C13FAE"/>
    <w:multiLevelType w:val="hybridMultilevel"/>
    <w:tmpl w:val="7F3494E4"/>
    <w:lvl w:ilvl="0" w:tplc="8230E7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8EFE6">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461EC">
      <w:start w:val="3"/>
      <w:numFmt w:val="lowerRoman"/>
      <w:lvlRestart w:val="0"/>
      <w:lvlText w:val="%3."/>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85922">
      <w:start w:val="1"/>
      <w:numFmt w:val="decimal"/>
      <w:lvlText w:val="%4"/>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E602E">
      <w:start w:val="1"/>
      <w:numFmt w:val="lowerLetter"/>
      <w:lvlText w:val="%5"/>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03F4A">
      <w:start w:val="1"/>
      <w:numFmt w:val="lowerRoman"/>
      <w:lvlText w:val="%6"/>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8ACD2A">
      <w:start w:val="1"/>
      <w:numFmt w:val="decimal"/>
      <w:lvlText w:val="%7"/>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6C91C">
      <w:start w:val="1"/>
      <w:numFmt w:val="lowerLetter"/>
      <w:lvlText w:val="%8"/>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C59A2">
      <w:start w:val="1"/>
      <w:numFmt w:val="lowerRoman"/>
      <w:lvlText w:val="%9"/>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981"/>
    <w:rsid w:val="0015074B"/>
    <w:rsid w:val="0029639D"/>
    <w:rsid w:val="00326F90"/>
    <w:rsid w:val="004400EA"/>
    <w:rsid w:val="004A6513"/>
    <w:rsid w:val="00707D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78872"/>
  <w14:defaultImageDpi w14:val="300"/>
  <w15:docId w15:val="{9A3AD6E8-FAB0-4740-80F8-EA5B2684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400EA"/>
    <w:pPr>
      <w:spacing w:after="0" w:line="240" w:lineRule="auto"/>
    </w:pPr>
    <w:rPr>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7227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BC8F7-6A13-4888-A271-96593628C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2026-07-30T09:08:00Z</dcterms:created>
  <dcterms:modified xsi:type="dcterms:W3CDTF">2026-07-30T09:08:00Z</dcterms:modified>
  <cp:category/>
</cp:coreProperties>
</file>